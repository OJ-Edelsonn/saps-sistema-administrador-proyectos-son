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ACF7" w14:textId="77777777" w:rsidR="000806B9" w:rsidRDefault="000806B9">
      <w:pPr>
        <w:jc w:val="center"/>
        <w:rPr>
          <w:b/>
          <w:color w:val="1F4E79"/>
          <w:sz w:val="32"/>
        </w:rPr>
      </w:pPr>
    </w:p>
    <w:p w14:paraId="76B5302C" w14:textId="77777777" w:rsidR="000806B9" w:rsidRDefault="000806B9">
      <w:pPr>
        <w:jc w:val="center"/>
        <w:rPr>
          <w:b/>
          <w:color w:val="1F4E79"/>
          <w:sz w:val="32"/>
        </w:rPr>
      </w:pPr>
    </w:p>
    <w:p w14:paraId="38BBF4A6" w14:textId="6B3829EB" w:rsidR="00FA4570" w:rsidRDefault="00000000">
      <w:pPr>
        <w:jc w:val="center"/>
      </w:pPr>
      <w:r>
        <w:rPr>
          <w:b/>
          <w:color w:val="1F4E79"/>
          <w:sz w:val="32"/>
        </w:rPr>
        <w:t>UNIVERSIDAD CIENTÍFICA DEL SUR</w:t>
      </w:r>
    </w:p>
    <w:p w14:paraId="1DA56617" w14:textId="5EE653E4" w:rsidR="00FA4570" w:rsidRDefault="00000000">
      <w:pPr>
        <w:jc w:val="center"/>
      </w:pPr>
      <w:r>
        <w:rPr>
          <w:b/>
          <w:color w:val="1F4E79"/>
          <w:sz w:val="68"/>
        </w:rPr>
        <w:t>S.A.P.S</w:t>
      </w:r>
    </w:p>
    <w:p w14:paraId="6D4A3567" w14:textId="5B24DF99" w:rsidR="00FA4570" w:rsidRDefault="00000000">
      <w:pPr>
        <w:jc w:val="center"/>
      </w:pPr>
      <w:r>
        <w:rPr>
          <w:b/>
          <w:color w:val="2F5597"/>
          <w:sz w:val="36"/>
        </w:rPr>
        <w:t xml:space="preserve">Sistema </w:t>
      </w:r>
      <w:proofErr w:type="spellStart"/>
      <w:r>
        <w:rPr>
          <w:b/>
          <w:color w:val="2F5597"/>
          <w:sz w:val="36"/>
        </w:rPr>
        <w:t>Administrador</w:t>
      </w:r>
      <w:proofErr w:type="spellEnd"/>
      <w:r>
        <w:rPr>
          <w:b/>
          <w:color w:val="2F5597"/>
          <w:sz w:val="36"/>
        </w:rPr>
        <w:t xml:space="preserve"> de </w:t>
      </w:r>
      <w:proofErr w:type="spellStart"/>
      <w:r>
        <w:rPr>
          <w:b/>
          <w:color w:val="2F5597"/>
          <w:sz w:val="36"/>
        </w:rPr>
        <w:t>Proyectos</w:t>
      </w:r>
      <w:proofErr w:type="spellEnd"/>
      <w:r>
        <w:rPr>
          <w:b/>
          <w:color w:val="2F5597"/>
          <w:sz w:val="36"/>
        </w:rPr>
        <w:t xml:space="preserve"> Son</w:t>
      </w:r>
    </w:p>
    <w:p w14:paraId="52EFA156" w14:textId="16E763BE" w:rsidR="00FA4570" w:rsidRDefault="00000000">
      <w:pPr>
        <w:jc w:val="center"/>
      </w:pPr>
      <w:r>
        <w:rPr>
          <w:i/>
          <w:sz w:val="26"/>
        </w:rPr>
        <w:t xml:space="preserve">Proyecto </w:t>
      </w:r>
      <w:proofErr w:type="spellStart"/>
      <w:r>
        <w:rPr>
          <w:i/>
          <w:sz w:val="26"/>
        </w:rPr>
        <w:t>integrador</w:t>
      </w:r>
      <w:proofErr w:type="spellEnd"/>
      <w:r>
        <w:rPr>
          <w:i/>
          <w:sz w:val="26"/>
        </w:rPr>
        <w:t xml:space="preserve"> de </w:t>
      </w:r>
      <w:proofErr w:type="spellStart"/>
      <w:r>
        <w:rPr>
          <w:i/>
          <w:sz w:val="26"/>
        </w:rPr>
        <w:t>aplicaciones</w:t>
      </w:r>
      <w:proofErr w:type="spellEnd"/>
      <w:r>
        <w:rPr>
          <w:i/>
          <w:sz w:val="26"/>
        </w:rPr>
        <w:t xml:space="preserve"> web con Spring Boot</w:t>
      </w:r>
    </w:p>
    <w:p w14:paraId="4E0D2FE4" w14:textId="77777777" w:rsidR="00FA4570" w:rsidRDefault="00FA4570"/>
    <w:p w14:paraId="7355553E" w14:textId="77777777" w:rsidR="000806B9" w:rsidRDefault="000806B9"/>
    <w:tbl>
      <w:tblPr>
        <w:tblStyle w:val="Tablaconcuadrcula"/>
        <w:tblW w:w="0" w:type="auto"/>
        <w:jc w:val="center"/>
        <w:tblLook w:val="04A0" w:firstRow="1" w:lastRow="0" w:firstColumn="1" w:lastColumn="0" w:noHBand="0" w:noVBand="1"/>
      </w:tblPr>
      <w:tblGrid>
        <w:gridCol w:w="2880"/>
        <w:gridCol w:w="6624"/>
      </w:tblGrid>
      <w:tr w:rsidR="00FA4570" w14:paraId="4C942A82" w14:textId="77777777">
        <w:trPr>
          <w:cantSplit/>
          <w:tblHeader/>
          <w:jc w:val="center"/>
        </w:trPr>
        <w:tc>
          <w:tcPr>
            <w:tcW w:w="2880" w:type="dxa"/>
            <w:shd w:val="clear" w:color="auto" w:fill="D9EAF7"/>
          </w:tcPr>
          <w:p w14:paraId="6AF31AE3" w14:textId="1E245816" w:rsidR="00FA4570" w:rsidRDefault="00000000">
            <w:pPr>
              <w:spacing w:after="0"/>
            </w:pPr>
            <w:proofErr w:type="spellStart"/>
            <w:r>
              <w:rPr>
                <w:b/>
                <w:sz w:val="19"/>
              </w:rPr>
              <w:t>Curso</w:t>
            </w:r>
            <w:proofErr w:type="spellEnd"/>
          </w:p>
        </w:tc>
        <w:tc>
          <w:tcPr>
            <w:tcW w:w="6624" w:type="dxa"/>
          </w:tcPr>
          <w:p w14:paraId="0B5B673C" w14:textId="77777777" w:rsidR="00FA4570" w:rsidRDefault="00000000">
            <w:pPr>
              <w:spacing w:after="0"/>
            </w:pPr>
            <w:r>
              <w:rPr>
                <w:sz w:val="19"/>
              </w:rPr>
              <w:t>Lenguaje de Programación 2</w:t>
            </w:r>
          </w:p>
        </w:tc>
      </w:tr>
      <w:tr w:rsidR="00FA4570" w14:paraId="137DFF92" w14:textId="77777777">
        <w:trPr>
          <w:cantSplit/>
          <w:jc w:val="center"/>
        </w:trPr>
        <w:tc>
          <w:tcPr>
            <w:tcW w:w="2880" w:type="dxa"/>
            <w:shd w:val="clear" w:color="auto" w:fill="D9EAF7"/>
          </w:tcPr>
          <w:p w14:paraId="6B2FA287" w14:textId="77777777" w:rsidR="00FA4570" w:rsidRDefault="00000000">
            <w:pPr>
              <w:spacing w:after="0"/>
            </w:pPr>
            <w:r>
              <w:rPr>
                <w:b/>
                <w:sz w:val="19"/>
              </w:rPr>
              <w:t>Estudiante</w:t>
            </w:r>
          </w:p>
        </w:tc>
        <w:tc>
          <w:tcPr>
            <w:tcW w:w="6624" w:type="dxa"/>
          </w:tcPr>
          <w:p w14:paraId="1D7B0510" w14:textId="77777777" w:rsidR="00FA4570" w:rsidRDefault="00000000">
            <w:pPr>
              <w:spacing w:after="0"/>
            </w:pPr>
            <w:r>
              <w:rPr>
                <w:sz w:val="19"/>
              </w:rPr>
              <w:t>Orihuela Jara, Edelson Anghuelo</w:t>
            </w:r>
          </w:p>
        </w:tc>
      </w:tr>
      <w:tr w:rsidR="00FA4570" w14:paraId="525398A1" w14:textId="77777777">
        <w:trPr>
          <w:cantSplit/>
          <w:jc w:val="center"/>
        </w:trPr>
        <w:tc>
          <w:tcPr>
            <w:tcW w:w="2880" w:type="dxa"/>
            <w:shd w:val="clear" w:color="auto" w:fill="D9EAF7"/>
          </w:tcPr>
          <w:p w14:paraId="63C245D3" w14:textId="228095B4" w:rsidR="00FA4570" w:rsidRDefault="00000000">
            <w:pPr>
              <w:spacing w:after="0"/>
            </w:pPr>
            <w:proofErr w:type="spellStart"/>
            <w:r>
              <w:rPr>
                <w:b/>
                <w:sz w:val="19"/>
              </w:rPr>
              <w:t>Docente</w:t>
            </w:r>
            <w:proofErr w:type="spellEnd"/>
          </w:p>
        </w:tc>
        <w:tc>
          <w:tcPr>
            <w:tcW w:w="6624" w:type="dxa"/>
          </w:tcPr>
          <w:p w14:paraId="2EFD9BED" w14:textId="77777777" w:rsidR="00FA4570" w:rsidRDefault="00000000">
            <w:pPr>
              <w:spacing w:after="0"/>
            </w:pPr>
            <w:r>
              <w:rPr>
                <w:sz w:val="19"/>
              </w:rPr>
              <w:t>Julio Alfredo Córdova Forero</w:t>
            </w:r>
          </w:p>
        </w:tc>
      </w:tr>
      <w:tr w:rsidR="00FA4570" w14:paraId="1CF2357E" w14:textId="77777777">
        <w:trPr>
          <w:cantSplit/>
          <w:jc w:val="center"/>
        </w:trPr>
        <w:tc>
          <w:tcPr>
            <w:tcW w:w="2880" w:type="dxa"/>
            <w:shd w:val="clear" w:color="auto" w:fill="D9EAF7"/>
          </w:tcPr>
          <w:p w14:paraId="6C1347E7" w14:textId="77777777" w:rsidR="00FA4570" w:rsidRDefault="00000000">
            <w:pPr>
              <w:spacing w:after="0"/>
            </w:pPr>
            <w:r>
              <w:rPr>
                <w:b/>
                <w:sz w:val="19"/>
              </w:rPr>
              <w:t>Semestre</w:t>
            </w:r>
          </w:p>
        </w:tc>
        <w:tc>
          <w:tcPr>
            <w:tcW w:w="6624" w:type="dxa"/>
          </w:tcPr>
          <w:p w14:paraId="3ABA6CF1" w14:textId="77777777" w:rsidR="00FA4570" w:rsidRDefault="00000000">
            <w:pPr>
              <w:spacing w:after="0"/>
            </w:pPr>
            <w:r>
              <w:rPr>
                <w:sz w:val="19"/>
              </w:rPr>
              <w:t>2026 - 1</w:t>
            </w:r>
          </w:p>
        </w:tc>
      </w:tr>
      <w:tr w:rsidR="00FA4570" w14:paraId="06D3223C" w14:textId="77777777">
        <w:trPr>
          <w:cantSplit/>
          <w:jc w:val="center"/>
        </w:trPr>
        <w:tc>
          <w:tcPr>
            <w:tcW w:w="2880" w:type="dxa"/>
            <w:shd w:val="clear" w:color="auto" w:fill="D9EAF7"/>
          </w:tcPr>
          <w:p w14:paraId="12FAD162" w14:textId="3B1ACAA3" w:rsidR="00FA4570" w:rsidRDefault="00000000">
            <w:pPr>
              <w:spacing w:after="0"/>
            </w:pPr>
            <w:r>
              <w:rPr>
                <w:b/>
                <w:sz w:val="19"/>
              </w:rPr>
              <w:t>Lugar</w:t>
            </w:r>
          </w:p>
        </w:tc>
        <w:tc>
          <w:tcPr>
            <w:tcW w:w="6624" w:type="dxa"/>
          </w:tcPr>
          <w:p w14:paraId="3B3F4F54" w14:textId="77777777" w:rsidR="00FA4570" w:rsidRDefault="00000000">
            <w:pPr>
              <w:spacing w:after="0"/>
            </w:pPr>
            <w:r>
              <w:rPr>
                <w:sz w:val="19"/>
              </w:rPr>
              <w:t>Lima, Perú</w:t>
            </w:r>
          </w:p>
        </w:tc>
      </w:tr>
      <w:tr w:rsidR="00FA4570" w14:paraId="2274517D" w14:textId="77777777">
        <w:trPr>
          <w:cantSplit/>
          <w:jc w:val="center"/>
        </w:trPr>
        <w:tc>
          <w:tcPr>
            <w:tcW w:w="2880" w:type="dxa"/>
            <w:shd w:val="clear" w:color="auto" w:fill="D9EAF7"/>
          </w:tcPr>
          <w:p w14:paraId="6CD50DAB" w14:textId="77777777" w:rsidR="00FA4570" w:rsidRDefault="00000000">
            <w:pPr>
              <w:spacing w:after="0"/>
            </w:pPr>
            <w:r>
              <w:rPr>
                <w:b/>
                <w:sz w:val="19"/>
              </w:rPr>
              <w:t>Tipo de documento</w:t>
            </w:r>
          </w:p>
        </w:tc>
        <w:tc>
          <w:tcPr>
            <w:tcW w:w="6624" w:type="dxa"/>
          </w:tcPr>
          <w:p w14:paraId="447A49F7" w14:textId="77777777" w:rsidR="00FA4570" w:rsidRDefault="00000000">
            <w:pPr>
              <w:spacing w:after="0"/>
            </w:pPr>
            <w:r>
              <w:rPr>
                <w:sz w:val="19"/>
              </w:rPr>
              <w:t>Informe final del proyecto</w:t>
            </w:r>
          </w:p>
        </w:tc>
      </w:tr>
    </w:tbl>
    <w:p w14:paraId="6366EA32" w14:textId="68587383" w:rsidR="00FA4570" w:rsidRDefault="00FA4570"/>
    <w:p w14:paraId="5B5E5A4E" w14:textId="74323B9E" w:rsidR="000806B9" w:rsidRDefault="000806B9">
      <w:pPr>
        <w:jc w:val="center"/>
        <w:rPr>
          <w:b/>
          <w:color w:val="2F5597"/>
          <w:sz w:val="24"/>
        </w:rPr>
      </w:pPr>
    </w:p>
    <w:p w14:paraId="15D3CA39" w14:textId="37F94025" w:rsidR="00FA4570" w:rsidRDefault="00000000">
      <w:pPr>
        <w:jc w:val="center"/>
      </w:pPr>
      <w:r>
        <w:t>Lima, Perú</w:t>
      </w:r>
    </w:p>
    <w:p w14:paraId="7901B5C2" w14:textId="269C9785" w:rsidR="00FA4570" w:rsidRDefault="00000000" w:rsidP="000806B9">
      <w:pPr>
        <w:tabs>
          <w:tab w:val="left" w:pos="3108"/>
        </w:tabs>
      </w:pPr>
      <w:r>
        <w:br w:type="page"/>
      </w:r>
      <w:r w:rsidR="000806B9">
        <w:lastRenderedPageBreak/>
        <w:tab/>
      </w:r>
    </w:p>
    <w:p w14:paraId="51A6D780" w14:textId="77777777" w:rsidR="00FA4570" w:rsidRDefault="00000000">
      <w:pPr>
        <w:pStyle w:val="Ttulo"/>
        <w:jc w:val="center"/>
      </w:pPr>
      <w:proofErr w:type="spellStart"/>
      <w:r>
        <w:t>Índice</w:t>
      </w:r>
      <w:proofErr w:type="spellEnd"/>
    </w:p>
    <w:tbl>
      <w:tblPr>
        <w:tblStyle w:val="Tablaconcuadrcula"/>
        <w:tblW w:w="0" w:type="auto"/>
        <w:jc w:val="center"/>
        <w:tblLook w:val="04A0" w:firstRow="1" w:lastRow="0" w:firstColumn="1" w:lastColumn="0" w:noHBand="0" w:noVBand="1"/>
      </w:tblPr>
      <w:tblGrid>
        <w:gridCol w:w="1584"/>
        <w:gridCol w:w="8208"/>
      </w:tblGrid>
      <w:tr w:rsidR="00FA4570" w14:paraId="68FA1C1E" w14:textId="77777777">
        <w:trPr>
          <w:cantSplit/>
          <w:tblHeader/>
          <w:jc w:val="center"/>
        </w:trPr>
        <w:tc>
          <w:tcPr>
            <w:tcW w:w="1584" w:type="dxa"/>
            <w:shd w:val="clear" w:color="auto" w:fill="1F4E79"/>
            <w:vAlign w:val="center"/>
          </w:tcPr>
          <w:p w14:paraId="08A62571" w14:textId="77777777" w:rsidR="00FA4570" w:rsidRDefault="00000000">
            <w:pPr>
              <w:spacing w:after="0"/>
            </w:pPr>
            <w:proofErr w:type="gramStart"/>
            <w:r>
              <w:rPr>
                <w:b/>
                <w:color w:val="FFFFFF"/>
                <w:sz w:val="19"/>
              </w:rPr>
              <w:t>N.º</w:t>
            </w:r>
            <w:proofErr w:type="gramEnd"/>
          </w:p>
        </w:tc>
        <w:tc>
          <w:tcPr>
            <w:tcW w:w="8208" w:type="dxa"/>
            <w:shd w:val="clear" w:color="auto" w:fill="1F4E79"/>
            <w:vAlign w:val="center"/>
          </w:tcPr>
          <w:p w14:paraId="68F70EA7" w14:textId="77777777" w:rsidR="00FA4570" w:rsidRDefault="00000000">
            <w:pPr>
              <w:spacing w:after="0"/>
            </w:pPr>
            <w:r>
              <w:rPr>
                <w:b/>
                <w:color w:val="FFFFFF"/>
                <w:sz w:val="19"/>
              </w:rPr>
              <w:t>Sección</w:t>
            </w:r>
          </w:p>
        </w:tc>
      </w:tr>
      <w:tr w:rsidR="00FA4570" w14:paraId="686FE1ED" w14:textId="77777777">
        <w:trPr>
          <w:cantSplit/>
          <w:jc w:val="center"/>
        </w:trPr>
        <w:tc>
          <w:tcPr>
            <w:tcW w:w="1584" w:type="dxa"/>
          </w:tcPr>
          <w:p w14:paraId="5E15A9FA" w14:textId="77777777" w:rsidR="00FA4570" w:rsidRDefault="00000000">
            <w:pPr>
              <w:spacing w:after="0"/>
            </w:pPr>
            <w:r>
              <w:rPr>
                <w:sz w:val="19"/>
              </w:rPr>
              <w:t>Resumen ejecutivo</w:t>
            </w:r>
          </w:p>
        </w:tc>
        <w:tc>
          <w:tcPr>
            <w:tcW w:w="8208" w:type="dxa"/>
          </w:tcPr>
          <w:p w14:paraId="0026B810" w14:textId="77777777" w:rsidR="00FA4570" w:rsidRDefault="00000000">
            <w:pPr>
              <w:spacing w:after="0"/>
            </w:pPr>
            <w:r>
              <w:rPr>
                <w:sz w:val="19"/>
              </w:rPr>
              <w:t>Síntesis del propósito, alcance y resultados del proyecto.</w:t>
            </w:r>
          </w:p>
        </w:tc>
      </w:tr>
      <w:tr w:rsidR="00FA4570" w14:paraId="0AE86FA7" w14:textId="77777777">
        <w:trPr>
          <w:cantSplit/>
          <w:jc w:val="center"/>
        </w:trPr>
        <w:tc>
          <w:tcPr>
            <w:tcW w:w="1584" w:type="dxa"/>
          </w:tcPr>
          <w:p w14:paraId="273B3012" w14:textId="77777777" w:rsidR="00FA4570" w:rsidRDefault="00000000">
            <w:pPr>
              <w:spacing w:after="0"/>
            </w:pPr>
            <w:r>
              <w:rPr>
                <w:sz w:val="19"/>
              </w:rPr>
              <w:t>1</w:t>
            </w:r>
          </w:p>
        </w:tc>
        <w:tc>
          <w:tcPr>
            <w:tcW w:w="8208" w:type="dxa"/>
          </w:tcPr>
          <w:p w14:paraId="24AFE4C7" w14:textId="77777777" w:rsidR="00FA4570" w:rsidRDefault="00000000">
            <w:pPr>
              <w:spacing w:after="0"/>
            </w:pPr>
            <w:r>
              <w:rPr>
                <w:sz w:val="19"/>
              </w:rPr>
              <w:t>Introducción</w:t>
            </w:r>
          </w:p>
        </w:tc>
      </w:tr>
      <w:tr w:rsidR="00FA4570" w14:paraId="0F435FA9" w14:textId="77777777">
        <w:trPr>
          <w:cantSplit/>
          <w:jc w:val="center"/>
        </w:trPr>
        <w:tc>
          <w:tcPr>
            <w:tcW w:w="1584" w:type="dxa"/>
          </w:tcPr>
          <w:p w14:paraId="1210067A" w14:textId="77777777" w:rsidR="00FA4570" w:rsidRDefault="00000000">
            <w:pPr>
              <w:spacing w:after="0"/>
            </w:pPr>
            <w:r>
              <w:rPr>
                <w:sz w:val="19"/>
              </w:rPr>
              <w:t>2</w:t>
            </w:r>
          </w:p>
        </w:tc>
        <w:tc>
          <w:tcPr>
            <w:tcW w:w="8208" w:type="dxa"/>
          </w:tcPr>
          <w:p w14:paraId="0BD541A0" w14:textId="77777777" w:rsidR="00FA4570" w:rsidRDefault="00000000">
            <w:pPr>
              <w:spacing w:after="0"/>
            </w:pPr>
            <w:r>
              <w:rPr>
                <w:sz w:val="19"/>
              </w:rPr>
              <w:t>Planteamiento del problema</w:t>
            </w:r>
          </w:p>
        </w:tc>
      </w:tr>
      <w:tr w:rsidR="00FA4570" w14:paraId="08780997" w14:textId="77777777">
        <w:trPr>
          <w:cantSplit/>
          <w:jc w:val="center"/>
        </w:trPr>
        <w:tc>
          <w:tcPr>
            <w:tcW w:w="1584" w:type="dxa"/>
          </w:tcPr>
          <w:p w14:paraId="26B98347" w14:textId="77777777" w:rsidR="00FA4570" w:rsidRDefault="00000000">
            <w:pPr>
              <w:spacing w:after="0"/>
            </w:pPr>
            <w:r>
              <w:rPr>
                <w:sz w:val="19"/>
              </w:rPr>
              <w:t>3</w:t>
            </w:r>
          </w:p>
        </w:tc>
        <w:tc>
          <w:tcPr>
            <w:tcW w:w="8208" w:type="dxa"/>
          </w:tcPr>
          <w:p w14:paraId="35EE0D11" w14:textId="77777777" w:rsidR="00FA4570" w:rsidRDefault="00000000">
            <w:pPr>
              <w:spacing w:after="0"/>
            </w:pPr>
            <w:r>
              <w:rPr>
                <w:sz w:val="19"/>
              </w:rPr>
              <w:t>Objetivos del proyecto</w:t>
            </w:r>
          </w:p>
        </w:tc>
      </w:tr>
      <w:tr w:rsidR="00FA4570" w14:paraId="69CB5CB0" w14:textId="77777777">
        <w:trPr>
          <w:cantSplit/>
          <w:jc w:val="center"/>
        </w:trPr>
        <w:tc>
          <w:tcPr>
            <w:tcW w:w="1584" w:type="dxa"/>
          </w:tcPr>
          <w:p w14:paraId="0014931E" w14:textId="77777777" w:rsidR="00FA4570" w:rsidRDefault="00000000">
            <w:pPr>
              <w:spacing w:after="0"/>
            </w:pPr>
            <w:r>
              <w:rPr>
                <w:sz w:val="19"/>
              </w:rPr>
              <w:t>4</w:t>
            </w:r>
          </w:p>
        </w:tc>
        <w:tc>
          <w:tcPr>
            <w:tcW w:w="8208" w:type="dxa"/>
          </w:tcPr>
          <w:p w14:paraId="305C8E49" w14:textId="77777777" w:rsidR="00FA4570" w:rsidRDefault="00000000">
            <w:pPr>
              <w:spacing w:after="0"/>
            </w:pPr>
            <w:r>
              <w:rPr>
                <w:sz w:val="19"/>
              </w:rPr>
              <w:t>Justificación</w:t>
            </w:r>
          </w:p>
        </w:tc>
      </w:tr>
      <w:tr w:rsidR="00FA4570" w14:paraId="4AB5EB90" w14:textId="77777777">
        <w:trPr>
          <w:cantSplit/>
          <w:jc w:val="center"/>
        </w:trPr>
        <w:tc>
          <w:tcPr>
            <w:tcW w:w="1584" w:type="dxa"/>
          </w:tcPr>
          <w:p w14:paraId="39AFAF11" w14:textId="77777777" w:rsidR="00FA4570" w:rsidRDefault="00000000">
            <w:pPr>
              <w:spacing w:after="0"/>
            </w:pPr>
            <w:r>
              <w:rPr>
                <w:sz w:val="19"/>
              </w:rPr>
              <w:t>5</w:t>
            </w:r>
          </w:p>
        </w:tc>
        <w:tc>
          <w:tcPr>
            <w:tcW w:w="8208" w:type="dxa"/>
          </w:tcPr>
          <w:p w14:paraId="23DC04EE" w14:textId="77777777" w:rsidR="00FA4570" w:rsidRDefault="00000000">
            <w:pPr>
              <w:spacing w:after="0"/>
            </w:pPr>
            <w:r>
              <w:rPr>
                <w:sz w:val="19"/>
              </w:rPr>
              <w:t>Alcance del sistema</w:t>
            </w:r>
          </w:p>
        </w:tc>
      </w:tr>
      <w:tr w:rsidR="00FA4570" w14:paraId="0880FAA3" w14:textId="77777777">
        <w:trPr>
          <w:cantSplit/>
          <w:jc w:val="center"/>
        </w:trPr>
        <w:tc>
          <w:tcPr>
            <w:tcW w:w="1584" w:type="dxa"/>
          </w:tcPr>
          <w:p w14:paraId="401AC9A1" w14:textId="77777777" w:rsidR="00FA4570" w:rsidRDefault="00000000">
            <w:pPr>
              <w:spacing w:after="0"/>
            </w:pPr>
            <w:r>
              <w:rPr>
                <w:sz w:val="19"/>
              </w:rPr>
              <w:t>6</w:t>
            </w:r>
          </w:p>
        </w:tc>
        <w:tc>
          <w:tcPr>
            <w:tcW w:w="8208" w:type="dxa"/>
          </w:tcPr>
          <w:p w14:paraId="5EB608EB" w14:textId="77777777" w:rsidR="00FA4570" w:rsidRDefault="00000000">
            <w:pPr>
              <w:spacing w:after="0"/>
            </w:pPr>
            <w:r>
              <w:rPr>
                <w:sz w:val="19"/>
              </w:rPr>
              <w:t>Marco tecnológico</w:t>
            </w:r>
          </w:p>
        </w:tc>
      </w:tr>
      <w:tr w:rsidR="00FA4570" w14:paraId="71903D81" w14:textId="77777777">
        <w:trPr>
          <w:cantSplit/>
          <w:jc w:val="center"/>
        </w:trPr>
        <w:tc>
          <w:tcPr>
            <w:tcW w:w="1584" w:type="dxa"/>
          </w:tcPr>
          <w:p w14:paraId="571BFBD5" w14:textId="77777777" w:rsidR="00FA4570" w:rsidRDefault="00000000">
            <w:pPr>
              <w:spacing w:after="0"/>
            </w:pPr>
            <w:r>
              <w:rPr>
                <w:sz w:val="19"/>
              </w:rPr>
              <w:t>7</w:t>
            </w:r>
          </w:p>
        </w:tc>
        <w:tc>
          <w:tcPr>
            <w:tcW w:w="8208" w:type="dxa"/>
          </w:tcPr>
          <w:p w14:paraId="6798F231" w14:textId="77777777" w:rsidR="00FA4570" w:rsidRDefault="00000000">
            <w:pPr>
              <w:spacing w:after="0"/>
            </w:pPr>
            <w:r>
              <w:rPr>
                <w:sz w:val="19"/>
              </w:rPr>
              <w:t>Arquitectura del sistema</w:t>
            </w:r>
          </w:p>
        </w:tc>
      </w:tr>
      <w:tr w:rsidR="00FA4570" w14:paraId="6E854131" w14:textId="77777777">
        <w:trPr>
          <w:cantSplit/>
          <w:jc w:val="center"/>
        </w:trPr>
        <w:tc>
          <w:tcPr>
            <w:tcW w:w="1584" w:type="dxa"/>
          </w:tcPr>
          <w:p w14:paraId="459479CB" w14:textId="77777777" w:rsidR="00FA4570" w:rsidRDefault="00000000">
            <w:pPr>
              <w:spacing w:after="0"/>
            </w:pPr>
            <w:r>
              <w:rPr>
                <w:sz w:val="19"/>
              </w:rPr>
              <w:t>8</w:t>
            </w:r>
          </w:p>
        </w:tc>
        <w:tc>
          <w:tcPr>
            <w:tcW w:w="8208" w:type="dxa"/>
          </w:tcPr>
          <w:p w14:paraId="6C114B5E" w14:textId="77777777" w:rsidR="00FA4570" w:rsidRDefault="00000000">
            <w:pPr>
              <w:spacing w:after="0"/>
            </w:pPr>
            <w:r>
              <w:rPr>
                <w:sz w:val="19"/>
              </w:rPr>
              <w:t>Análisis y diseño del sistema</w:t>
            </w:r>
          </w:p>
        </w:tc>
      </w:tr>
      <w:tr w:rsidR="00FA4570" w14:paraId="2003A378" w14:textId="77777777">
        <w:trPr>
          <w:cantSplit/>
          <w:jc w:val="center"/>
        </w:trPr>
        <w:tc>
          <w:tcPr>
            <w:tcW w:w="1584" w:type="dxa"/>
          </w:tcPr>
          <w:p w14:paraId="0922F24F" w14:textId="77777777" w:rsidR="00FA4570" w:rsidRDefault="00000000">
            <w:pPr>
              <w:spacing w:after="0"/>
            </w:pPr>
            <w:r>
              <w:rPr>
                <w:sz w:val="19"/>
              </w:rPr>
              <w:t>9</w:t>
            </w:r>
          </w:p>
        </w:tc>
        <w:tc>
          <w:tcPr>
            <w:tcW w:w="8208" w:type="dxa"/>
          </w:tcPr>
          <w:p w14:paraId="1CB67DC5" w14:textId="77777777" w:rsidR="00FA4570" w:rsidRDefault="00000000">
            <w:pPr>
              <w:spacing w:after="0"/>
            </w:pPr>
            <w:r>
              <w:rPr>
                <w:sz w:val="19"/>
              </w:rPr>
              <w:t>Modelo de base de datos</w:t>
            </w:r>
          </w:p>
        </w:tc>
      </w:tr>
      <w:tr w:rsidR="00FA4570" w14:paraId="1E92F1AB" w14:textId="77777777">
        <w:trPr>
          <w:cantSplit/>
          <w:jc w:val="center"/>
        </w:trPr>
        <w:tc>
          <w:tcPr>
            <w:tcW w:w="1584" w:type="dxa"/>
          </w:tcPr>
          <w:p w14:paraId="46A2EF36" w14:textId="77777777" w:rsidR="00FA4570" w:rsidRDefault="00000000">
            <w:pPr>
              <w:spacing w:after="0"/>
            </w:pPr>
            <w:r>
              <w:rPr>
                <w:sz w:val="19"/>
              </w:rPr>
              <w:t>10</w:t>
            </w:r>
          </w:p>
        </w:tc>
        <w:tc>
          <w:tcPr>
            <w:tcW w:w="8208" w:type="dxa"/>
          </w:tcPr>
          <w:p w14:paraId="73BFC26E" w14:textId="77777777" w:rsidR="00FA4570" w:rsidRDefault="00000000">
            <w:pPr>
              <w:spacing w:after="0"/>
            </w:pPr>
            <w:r>
              <w:rPr>
                <w:sz w:val="19"/>
              </w:rPr>
              <w:t>Diccionario de datos</w:t>
            </w:r>
          </w:p>
        </w:tc>
      </w:tr>
      <w:tr w:rsidR="00FA4570" w14:paraId="445E7825" w14:textId="77777777">
        <w:trPr>
          <w:cantSplit/>
          <w:jc w:val="center"/>
        </w:trPr>
        <w:tc>
          <w:tcPr>
            <w:tcW w:w="1584" w:type="dxa"/>
          </w:tcPr>
          <w:p w14:paraId="064E02C5" w14:textId="77777777" w:rsidR="00FA4570" w:rsidRDefault="00000000">
            <w:pPr>
              <w:spacing w:after="0"/>
            </w:pPr>
            <w:r>
              <w:rPr>
                <w:sz w:val="19"/>
              </w:rPr>
              <w:t>11</w:t>
            </w:r>
          </w:p>
        </w:tc>
        <w:tc>
          <w:tcPr>
            <w:tcW w:w="8208" w:type="dxa"/>
          </w:tcPr>
          <w:p w14:paraId="79CCE447" w14:textId="77777777" w:rsidR="00FA4570" w:rsidRDefault="00000000">
            <w:pPr>
              <w:spacing w:after="0"/>
            </w:pPr>
            <w:r>
              <w:rPr>
                <w:sz w:val="19"/>
              </w:rPr>
              <w:t>Descripción de módulos implementados</w:t>
            </w:r>
          </w:p>
        </w:tc>
      </w:tr>
      <w:tr w:rsidR="00FA4570" w14:paraId="49D0D5E0" w14:textId="77777777">
        <w:trPr>
          <w:cantSplit/>
          <w:jc w:val="center"/>
        </w:trPr>
        <w:tc>
          <w:tcPr>
            <w:tcW w:w="1584" w:type="dxa"/>
          </w:tcPr>
          <w:p w14:paraId="7734031F" w14:textId="77777777" w:rsidR="00FA4570" w:rsidRDefault="00000000">
            <w:pPr>
              <w:spacing w:after="0"/>
            </w:pPr>
            <w:r>
              <w:rPr>
                <w:sz w:val="19"/>
              </w:rPr>
              <w:t>12</w:t>
            </w:r>
          </w:p>
        </w:tc>
        <w:tc>
          <w:tcPr>
            <w:tcW w:w="8208" w:type="dxa"/>
          </w:tcPr>
          <w:p w14:paraId="2168BABE" w14:textId="77777777" w:rsidR="00FA4570" w:rsidRDefault="00000000">
            <w:pPr>
              <w:spacing w:after="0"/>
            </w:pPr>
            <w:r>
              <w:rPr>
                <w:sz w:val="19"/>
              </w:rPr>
              <w:t>Implementación técnica</w:t>
            </w:r>
          </w:p>
        </w:tc>
      </w:tr>
      <w:tr w:rsidR="00FA4570" w14:paraId="6496B370" w14:textId="77777777">
        <w:trPr>
          <w:cantSplit/>
          <w:jc w:val="center"/>
        </w:trPr>
        <w:tc>
          <w:tcPr>
            <w:tcW w:w="1584" w:type="dxa"/>
          </w:tcPr>
          <w:p w14:paraId="6BA9DDD2" w14:textId="77777777" w:rsidR="00FA4570" w:rsidRDefault="00000000">
            <w:pPr>
              <w:spacing w:after="0"/>
            </w:pPr>
            <w:r>
              <w:rPr>
                <w:sz w:val="19"/>
              </w:rPr>
              <w:t>13</w:t>
            </w:r>
          </w:p>
        </w:tc>
        <w:tc>
          <w:tcPr>
            <w:tcW w:w="8208" w:type="dxa"/>
          </w:tcPr>
          <w:p w14:paraId="6EAFAD42" w14:textId="77777777" w:rsidR="00FA4570" w:rsidRDefault="00000000">
            <w:pPr>
              <w:spacing w:after="0"/>
            </w:pPr>
            <w:r>
              <w:rPr>
                <w:sz w:val="19"/>
              </w:rPr>
              <w:t>Interfaces del sistema</w:t>
            </w:r>
          </w:p>
        </w:tc>
      </w:tr>
      <w:tr w:rsidR="00FA4570" w14:paraId="675A8D07" w14:textId="77777777">
        <w:trPr>
          <w:cantSplit/>
          <w:jc w:val="center"/>
        </w:trPr>
        <w:tc>
          <w:tcPr>
            <w:tcW w:w="1584" w:type="dxa"/>
          </w:tcPr>
          <w:p w14:paraId="046EB046" w14:textId="77777777" w:rsidR="00FA4570" w:rsidRDefault="00000000">
            <w:pPr>
              <w:spacing w:after="0"/>
            </w:pPr>
            <w:r>
              <w:rPr>
                <w:sz w:val="19"/>
              </w:rPr>
              <w:t>14</w:t>
            </w:r>
          </w:p>
        </w:tc>
        <w:tc>
          <w:tcPr>
            <w:tcW w:w="8208" w:type="dxa"/>
          </w:tcPr>
          <w:p w14:paraId="256D2614" w14:textId="77777777" w:rsidR="00FA4570" w:rsidRDefault="00000000">
            <w:pPr>
              <w:spacing w:after="0"/>
            </w:pPr>
            <w:r>
              <w:rPr>
                <w:sz w:val="19"/>
              </w:rPr>
              <w:t>Diagramas UML</w:t>
            </w:r>
          </w:p>
        </w:tc>
      </w:tr>
      <w:tr w:rsidR="00FA4570" w14:paraId="31039091" w14:textId="77777777">
        <w:trPr>
          <w:cantSplit/>
          <w:jc w:val="center"/>
        </w:trPr>
        <w:tc>
          <w:tcPr>
            <w:tcW w:w="1584" w:type="dxa"/>
          </w:tcPr>
          <w:p w14:paraId="17E1357D" w14:textId="77777777" w:rsidR="00FA4570" w:rsidRDefault="00000000">
            <w:pPr>
              <w:spacing w:after="0"/>
            </w:pPr>
            <w:r>
              <w:rPr>
                <w:sz w:val="19"/>
              </w:rPr>
              <w:t>15</w:t>
            </w:r>
          </w:p>
        </w:tc>
        <w:tc>
          <w:tcPr>
            <w:tcW w:w="8208" w:type="dxa"/>
          </w:tcPr>
          <w:p w14:paraId="35CDBE20" w14:textId="77777777" w:rsidR="00FA4570" w:rsidRDefault="00000000">
            <w:pPr>
              <w:spacing w:after="0"/>
            </w:pPr>
            <w:r>
              <w:rPr>
                <w:sz w:val="19"/>
              </w:rPr>
              <w:t>Pruebas del sistema</w:t>
            </w:r>
          </w:p>
        </w:tc>
      </w:tr>
      <w:tr w:rsidR="00FA4570" w14:paraId="70451447" w14:textId="77777777">
        <w:trPr>
          <w:cantSplit/>
          <w:jc w:val="center"/>
        </w:trPr>
        <w:tc>
          <w:tcPr>
            <w:tcW w:w="1584" w:type="dxa"/>
          </w:tcPr>
          <w:p w14:paraId="70CDD454" w14:textId="77777777" w:rsidR="00FA4570" w:rsidRDefault="00000000">
            <w:pPr>
              <w:spacing w:after="0"/>
            </w:pPr>
            <w:r>
              <w:rPr>
                <w:sz w:val="19"/>
              </w:rPr>
              <w:t>16</w:t>
            </w:r>
          </w:p>
        </w:tc>
        <w:tc>
          <w:tcPr>
            <w:tcW w:w="8208" w:type="dxa"/>
          </w:tcPr>
          <w:p w14:paraId="23578990" w14:textId="77777777" w:rsidR="00FA4570" w:rsidRDefault="00000000">
            <w:pPr>
              <w:spacing w:after="0"/>
            </w:pPr>
            <w:r>
              <w:rPr>
                <w:sz w:val="19"/>
              </w:rPr>
              <w:t>Resultados obtenidos</w:t>
            </w:r>
          </w:p>
        </w:tc>
      </w:tr>
      <w:tr w:rsidR="00FA4570" w14:paraId="45D75F90" w14:textId="77777777">
        <w:trPr>
          <w:cantSplit/>
          <w:jc w:val="center"/>
        </w:trPr>
        <w:tc>
          <w:tcPr>
            <w:tcW w:w="1584" w:type="dxa"/>
          </w:tcPr>
          <w:p w14:paraId="2527E620" w14:textId="77777777" w:rsidR="00FA4570" w:rsidRDefault="00000000">
            <w:pPr>
              <w:spacing w:after="0"/>
            </w:pPr>
            <w:r>
              <w:rPr>
                <w:sz w:val="19"/>
              </w:rPr>
              <w:t>17</w:t>
            </w:r>
          </w:p>
        </w:tc>
        <w:tc>
          <w:tcPr>
            <w:tcW w:w="8208" w:type="dxa"/>
          </w:tcPr>
          <w:p w14:paraId="06B416B2" w14:textId="77777777" w:rsidR="00FA4570" w:rsidRDefault="00000000">
            <w:pPr>
              <w:spacing w:after="0"/>
            </w:pPr>
            <w:r>
              <w:rPr>
                <w:sz w:val="19"/>
              </w:rPr>
              <w:t>Alineación con la rúbrica de evaluación</w:t>
            </w:r>
          </w:p>
        </w:tc>
      </w:tr>
      <w:tr w:rsidR="00FA4570" w14:paraId="7B442627" w14:textId="77777777">
        <w:trPr>
          <w:cantSplit/>
          <w:jc w:val="center"/>
        </w:trPr>
        <w:tc>
          <w:tcPr>
            <w:tcW w:w="1584" w:type="dxa"/>
          </w:tcPr>
          <w:p w14:paraId="7279FA4A" w14:textId="77777777" w:rsidR="00FA4570" w:rsidRDefault="00000000">
            <w:pPr>
              <w:spacing w:after="0"/>
            </w:pPr>
            <w:r>
              <w:rPr>
                <w:sz w:val="19"/>
              </w:rPr>
              <w:t>18</w:t>
            </w:r>
          </w:p>
        </w:tc>
        <w:tc>
          <w:tcPr>
            <w:tcW w:w="8208" w:type="dxa"/>
          </w:tcPr>
          <w:p w14:paraId="4C83E710" w14:textId="77777777" w:rsidR="00FA4570" w:rsidRDefault="00000000">
            <w:pPr>
              <w:spacing w:after="0"/>
            </w:pPr>
            <w:r>
              <w:rPr>
                <w:sz w:val="19"/>
              </w:rPr>
              <w:t>Limitaciones y mejoras futuras</w:t>
            </w:r>
          </w:p>
        </w:tc>
      </w:tr>
      <w:tr w:rsidR="00FA4570" w14:paraId="359C7C70" w14:textId="77777777">
        <w:trPr>
          <w:cantSplit/>
          <w:jc w:val="center"/>
        </w:trPr>
        <w:tc>
          <w:tcPr>
            <w:tcW w:w="1584" w:type="dxa"/>
          </w:tcPr>
          <w:p w14:paraId="0078A21B" w14:textId="77777777" w:rsidR="00FA4570" w:rsidRDefault="00000000">
            <w:pPr>
              <w:spacing w:after="0"/>
            </w:pPr>
            <w:r>
              <w:rPr>
                <w:sz w:val="19"/>
              </w:rPr>
              <w:t>19</w:t>
            </w:r>
          </w:p>
        </w:tc>
        <w:tc>
          <w:tcPr>
            <w:tcW w:w="8208" w:type="dxa"/>
          </w:tcPr>
          <w:p w14:paraId="2EEF83B5" w14:textId="77777777" w:rsidR="00FA4570" w:rsidRDefault="00000000">
            <w:pPr>
              <w:spacing w:after="0"/>
            </w:pPr>
            <w:r>
              <w:rPr>
                <w:sz w:val="19"/>
              </w:rPr>
              <w:t>Conclusiones</w:t>
            </w:r>
          </w:p>
        </w:tc>
      </w:tr>
      <w:tr w:rsidR="00FA4570" w14:paraId="2884762E" w14:textId="77777777">
        <w:trPr>
          <w:cantSplit/>
          <w:jc w:val="center"/>
        </w:trPr>
        <w:tc>
          <w:tcPr>
            <w:tcW w:w="1584" w:type="dxa"/>
          </w:tcPr>
          <w:p w14:paraId="4F5EB72E" w14:textId="77777777" w:rsidR="00FA4570" w:rsidRDefault="00000000">
            <w:pPr>
              <w:spacing w:after="0"/>
            </w:pPr>
            <w:r>
              <w:rPr>
                <w:sz w:val="19"/>
              </w:rPr>
              <w:t>20</w:t>
            </w:r>
          </w:p>
        </w:tc>
        <w:tc>
          <w:tcPr>
            <w:tcW w:w="8208" w:type="dxa"/>
          </w:tcPr>
          <w:p w14:paraId="7FA643D0" w14:textId="77777777" w:rsidR="00FA4570" w:rsidRDefault="00000000">
            <w:pPr>
              <w:spacing w:after="0"/>
            </w:pPr>
            <w:r>
              <w:rPr>
                <w:sz w:val="19"/>
              </w:rPr>
              <w:t>Recomendaciones</w:t>
            </w:r>
          </w:p>
        </w:tc>
      </w:tr>
      <w:tr w:rsidR="00FA4570" w14:paraId="62AAB167" w14:textId="77777777">
        <w:trPr>
          <w:cantSplit/>
          <w:jc w:val="center"/>
        </w:trPr>
        <w:tc>
          <w:tcPr>
            <w:tcW w:w="1584" w:type="dxa"/>
          </w:tcPr>
          <w:p w14:paraId="7CB680AC" w14:textId="77777777" w:rsidR="00FA4570" w:rsidRDefault="00000000">
            <w:pPr>
              <w:spacing w:after="0"/>
            </w:pPr>
            <w:r>
              <w:rPr>
                <w:sz w:val="19"/>
              </w:rPr>
              <w:t>21</w:t>
            </w:r>
          </w:p>
        </w:tc>
        <w:tc>
          <w:tcPr>
            <w:tcW w:w="8208" w:type="dxa"/>
          </w:tcPr>
          <w:p w14:paraId="00734F02" w14:textId="77777777" w:rsidR="00FA4570" w:rsidRDefault="00000000">
            <w:pPr>
              <w:spacing w:after="0"/>
            </w:pPr>
            <w:r>
              <w:rPr>
                <w:sz w:val="19"/>
              </w:rPr>
              <w:t>Referencias</w:t>
            </w:r>
          </w:p>
        </w:tc>
      </w:tr>
    </w:tbl>
    <w:p w14:paraId="4964A6AB" w14:textId="77777777" w:rsidR="00FA4570" w:rsidRDefault="00FA4570"/>
    <w:p w14:paraId="355AC2CB" w14:textId="77777777" w:rsidR="00FA4570" w:rsidRDefault="00000000">
      <w:pPr>
        <w:pStyle w:val="Ttulo1"/>
        <w:spacing w:before="200" w:after="120"/>
      </w:pPr>
      <w:r>
        <w:t>Resumen ejecutivo</w:t>
      </w:r>
    </w:p>
    <w:p w14:paraId="75EFA2F6" w14:textId="77777777" w:rsidR="00FA4570" w:rsidRDefault="00000000">
      <w:r>
        <w:t>El presente informe documenta el desarrollo de S.A.P.S, Sistema Administrador de Proyectos Son, una aplicación web académica orientada a centralizar la administración de proyectos integradores universitarios. El sistema permite organizar información relacionada con cursos, docentes, estudiantes, grupos, proyectos, entregables, observaciones, rúbricas, criterios de evaluación, calificaciones y reportes, aplicando una arquitectura MVC con Spring Boot, Thymeleaf, Spring Data JPA y MySQL.</w:t>
      </w:r>
    </w:p>
    <w:p w14:paraId="054BA092" w14:textId="77777777" w:rsidR="00FA4570" w:rsidRDefault="00000000">
      <w:r>
        <w:t>La propuesta responde a una problemática frecuente en contextos académicos: la dispersión de información y la falta de trazabilidad durante el seguimiento y la evaluación de proyectos. A partir de ello, se diseñó una solución web monolítica, organizada por capas, que separa la presentación, la lógica de negocio, el acceso a datos y el modelo de dominio. Esta separación permite evidenciar los aprendizajes del curso Lenguaje de Programación 2 y facilita la sustentación técnica del sistema.</w:t>
      </w:r>
    </w:p>
    <w:p w14:paraId="415BB56A" w14:textId="77777777" w:rsidR="00FA4570" w:rsidRDefault="00000000">
      <w:r>
        <w:t>Como resultado, se obtuvo una aplicación funcional con autenticación, módulos CRUD, relaciones JPA, vistas Thymeleaf, dashboard, reportes, datos iniciales, documentación complementaria y diagramas UML. El proyecto no solo demuestra la construcción de pantallas web, sino también la integración de componentes técnicos necesarios para administrar un proceso académico completo.</w:t>
      </w:r>
    </w:p>
    <w:p w14:paraId="48E3B334" w14:textId="42B53C5C" w:rsidR="00FA4570" w:rsidRDefault="00000000" w:rsidP="000806B9">
      <w:pPr>
        <w:pStyle w:val="Ttulo1"/>
      </w:pPr>
      <w:r>
        <w:br w:type="page"/>
      </w:r>
      <w:r>
        <w:lastRenderedPageBreak/>
        <w:t>1. Introducción</w:t>
      </w:r>
    </w:p>
    <w:p w14:paraId="625EA4AF" w14:textId="77777777" w:rsidR="00FA4570" w:rsidRDefault="00000000">
      <w:r>
        <w:t xml:space="preserve">En </w:t>
      </w:r>
      <w:proofErr w:type="spellStart"/>
      <w:r>
        <w:t>este</w:t>
      </w:r>
      <w:proofErr w:type="spellEnd"/>
      <w:r>
        <w:t xml:space="preserve"> </w:t>
      </w:r>
      <w:proofErr w:type="spellStart"/>
      <w:r>
        <w:t>informe</w:t>
      </w:r>
      <w:proofErr w:type="spellEnd"/>
      <w:r>
        <w:t xml:space="preserve"> </w:t>
      </w:r>
      <w:proofErr w:type="spellStart"/>
      <w:r>
        <w:t>presento</w:t>
      </w:r>
      <w:proofErr w:type="spellEnd"/>
      <w:r>
        <w:t xml:space="preserve"> el desarrollo de S.A.P.S, Sistema Administrador de Proyectos Son, una aplicación web académica construida para organizar la gestión de proyectos integradores universitarios. El sistema surge a partir de una necesidad frecuente en el trabajo académico: contar con una herramienta que permita registrar proyectos, controlar entregables, centralizar observaciones, administrar rúbricas y consultar resultados desde una misma plataforma.</w:t>
      </w:r>
    </w:p>
    <w:p w14:paraId="63E0C2C3" w14:textId="77777777" w:rsidR="00FA4570" w:rsidRDefault="00000000">
      <w:r>
        <w:t>El proyecto fue desarrollado en el contexto del curso Lenguaje de Programación 2 como una aplicación web basada en Java 17, Spring Boot 3, Spring MVC, Thymeleaf, Spring Data JPA y MySQL. La propuesta aplica el patrón Modelo-Vista-Controlador y una arquitectura por capas para separar la presentación, la lógica de negocio, el acceso a datos y el modelo de dominio. Esta organización facilita la comprensión del flujo de ejecución y permite que cada módulo pueda mantenerse y ampliarse de manera ordenada.</w:t>
      </w:r>
    </w:p>
    <w:p w14:paraId="409C8FFA" w14:textId="77777777" w:rsidR="00FA4570" w:rsidRDefault="00000000">
      <w:r>
        <w:t>Desde el punto de vista académico, S.A.P.S evidencia el uso integrado de tecnologías backend, vistas server-side, persistencia relacional, validaciones, seguridad básica y documentación técnica. El valor del proyecto no se limita a construir pantallas CRUD, sino a representar el ciclo de vida de un proyecto integrador: desde la organización de cursos y grupos hasta el seguimiento de entregables, observaciones y calificaciones.</w:t>
      </w:r>
    </w:p>
    <w:p w14:paraId="514C3B31" w14:textId="77777777" w:rsidR="00FA4570" w:rsidRDefault="00000000">
      <w:pPr>
        <w:pStyle w:val="Ttulo1"/>
        <w:spacing w:before="200" w:after="120"/>
      </w:pPr>
      <w:r>
        <w:t>2. Planteamiento del problema</w:t>
      </w:r>
    </w:p>
    <w:p w14:paraId="7487AAAD" w14:textId="77777777" w:rsidR="00FA4570" w:rsidRDefault="00000000">
      <w:r>
        <w:t>En los proyectos integradores universitarios se suele trabajar con diferentes fuentes de información: hojas de cálculo, mensajes, archivos sueltos, observaciones verbales y documentos entregados por separado. Esta forma de trabajo puede funcionar en grupos pequeños, pero se vuelve difícil de controlar cuando intervienen varios cursos, docentes, estudiantes, grupos y criterios de evaluación.</w:t>
      </w:r>
    </w:p>
    <w:p w14:paraId="13ABB3EC" w14:textId="77777777" w:rsidR="00FA4570" w:rsidRDefault="00000000">
      <w:r>
        <w:t>El problema central identificado es la falta de trazabilidad en la administración de proyectos académicos integradores. Cuando la información se encuentra dispersa, resulta complicado conocer el estado real de cada proyecto, revisar los entregables pendientes, registrar observaciones de manera ordenada y sustentar una calificación con base en criterios definidos.</w:t>
      </w:r>
    </w:p>
    <w:p w14:paraId="3D222EFD" w14:textId="77777777" w:rsidR="00FA4570" w:rsidRDefault="00000000">
      <w:r>
        <w:t>Entre las principales causas se encuentran la ausencia de una plataforma centralizada, el uso de registros manuales, la duplicidad de información y la falta de una estructura única para relacionar proyectos, grupos, docentes, entregables, rúbricas y calificaciones. Como consecuencia, se incrementa el riesgo de pérdida de información, se dificulta el seguimiento de avances y se reduce la claridad del proceso de evaluación.</w:t>
      </w:r>
    </w:p>
    <w:p w14:paraId="637179F9" w14:textId="77777777" w:rsidR="00FA4570" w:rsidRDefault="00000000">
      <w:r>
        <w:t>La formulación del problema se expresa de la siguiente manera: ¿cómo desarrollar una aplicación web académica que permita administrar de forma centralizada los proyectos integradores universitarios, sus entregables, observaciones, rúbricas, calificaciones y reportes, aplicando Spring Boot, Thymeleaf, Spring Data JPA y arquitectura MVC?</w:t>
      </w:r>
    </w:p>
    <w:p w14:paraId="13612C09" w14:textId="77777777" w:rsidR="00FA4570" w:rsidRDefault="00000000">
      <w:pPr>
        <w:pStyle w:val="Ttulo1"/>
        <w:spacing w:before="200" w:after="120"/>
      </w:pPr>
      <w:r>
        <w:t>3. Objetivos del proyecto</w:t>
      </w:r>
    </w:p>
    <w:p w14:paraId="11E3224D" w14:textId="77777777" w:rsidR="00FA4570" w:rsidRDefault="00000000">
      <w:pPr>
        <w:pStyle w:val="Ttulo2"/>
        <w:spacing w:after="120"/>
      </w:pPr>
      <w:r>
        <w:t>3.1. Objetivo general</w:t>
      </w:r>
    </w:p>
    <w:p w14:paraId="51A78CF5" w14:textId="77777777" w:rsidR="00FA4570" w:rsidRDefault="00000000">
      <w:r>
        <w:t>Desarrollar una aplicación web MVC con Spring Boot que permita administrar proyectos académicos integradores, gestionando cursos, docentes, estudiantes, grupos, entregables, observaciones, rúbricas, calificaciones y reportes mediante una base de datos MySQL.</w:t>
      </w:r>
    </w:p>
    <w:p w14:paraId="23D77A8F" w14:textId="77777777" w:rsidR="00FA4570" w:rsidRDefault="00000000">
      <w:pPr>
        <w:pStyle w:val="Ttulo2"/>
        <w:spacing w:after="120"/>
      </w:pPr>
      <w:r>
        <w:lastRenderedPageBreak/>
        <w:t>3.2. Objetivos específicos</w:t>
      </w:r>
    </w:p>
    <w:p w14:paraId="1C85747A" w14:textId="77777777" w:rsidR="00FA4570" w:rsidRDefault="00000000">
      <w:pPr>
        <w:pStyle w:val="Listaconvietas"/>
      </w:pPr>
      <w:r>
        <w:t>Gestionar información académica base relacionada con cursos, docentes, estudiantes y grupos de trabajo.</w:t>
      </w:r>
    </w:p>
    <w:p w14:paraId="46D22C75" w14:textId="77777777" w:rsidR="00FA4570" w:rsidRDefault="00000000">
      <w:pPr>
        <w:pStyle w:val="Listaconvietas"/>
      </w:pPr>
      <w:r>
        <w:t>Administrar proyectos integradores mediante formularios, listados, estados y vistas de detalle.</w:t>
      </w:r>
    </w:p>
    <w:p w14:paraId="080070EE" w14:textId="77777777" w:rsidR="00FA4570" w:rsidRDefault="00000000">
      <w:pPr>
        <w:pStyle w:val="Listaconvietas"/>
      </w:pPr>
      <w:r>
        <w:t>Registrar entregables asociados a proyectos, incluyendo fechas, tipo, estado y URL de evidencia.</w:t>
      </w:r>
    </w:p>
    <w:p w14:paraId="13F90792" w14:textId="77777777" w:rsidR="00FA4570" w:rsidRDefault="00000000">
      <w:pPr>
        <w:pStyle w:val="Listaconvietas"/>
      </w:pPr>
      <w:r>
        <w:t>Registrar observaciones docentes vinculadas a proyectos y, opcionalmente, a entregables específicos.</w:t>
      </w:r>
    </w:p>
    <w:p w14:paraId="53A42CDA" w14:textId="77777777" w:rsidR="00FA4570" w:rsidRDefault="00000000">
      <w:pPr>
        <w:pStyle w:val="Listaconvietas"/>
      </w:pPr>
      <w:r>
        <w:t>Definir rúbricas y criterios de evaluación con puntajes y pesos porcentuales.</w:t>
      </w:r>
    </w:p>
    <w:p w14:paraId="5C59859B" w14:textId="77777777" w:rsidR="00FA4570" w:rsidRDefault="00000000">
      <w:pPr>
        <w:pStyle w:val="Listaconvietas"/>
      </w:pPr>
      <w:r>
        <w:t>Registrar calificaciones y calcular la nota final cuando existan detalles de evaluación por criterio.</w:t>
      </w:r>
    </w:p>
    <w:p w14:paraId="7167600D" w14:textId="77777777" w:rsidR="00FA4570" w:rsidRDefault="00000000">
      <w:pPr>
        <w:pStyle w:val="Listaconvietas"/>
      </w:pPr>
      <w:r>
        <w:t>Visualizar indicadores generales mediante un dashboard y consultar reportes del sistema.</w:t>
      </w:r>
    </w:p>
    <w:p w14:paraId="25DCBD46" w14:textId="77777777" w:rsidR="00FA4570" w:rsidRDefault="00000000">
      <w:pPr>
        <w:pStyle w:val="Listaconvietas"/>
      </w:pPr>
      <w:r>
        <w:t>Aplicar arquitectura MVC y arquitectura por capas para separar responsabilidades técnicas.</w:t>
      </w:r>
    </w:p>
    <w:p w14:paraId="2055E54C" w14:textId="77777777" w:rsidR="00FA4570" w:rsidRDefault="00000000">
      <w:pPr>
        <w:pStyle w:val="Listaconvietas"/>
      </w:pPr>
      <w:r>
        <w:t>Integrar Spring Data JPA con MySQL para persistir entidades y relaciones del dominio.</w:t>
      </w:r>
    </w:p>
    <w:p w14:paraId="1A4A574C" w14:textId="77777777" w:rsidR="00FA4570" w:rsidRDefault="00000000">
      <w:pPr>
        <w:pStyle w:val="Ttulo1"/>
        <w:spacing w:before="200" w:after="120"/>
      </w:pPr>
      <w:r>
        <w:t>4. Justificación</w:t>
      </w:r>
    </w:p>
    <w:p w14:paraId="3103CB6A" w14:textId="77777777" w:rsidR="00FA4570" w:rsidRDefault="00000000">
      <w:pPr>
        <w:pStyle w:val="Ttulo2"/>
        <w:spacing w:after="120"/>
      </w:pPr>
      <w:r>
        <w:t>4.1. Justificación académica</w:t>
      </w:r>
    </w:p>
    <w:p w14:paraId="799F5BF3" w14:textId="77777777" w:rsidR="00FA4570" w:rsidRDefault="00000000">
      <w:r>
        <w:t>El proyecto permite demostrar los contenidos principales del curso Lenguaje de Programación 2 porque integra desarrollo backend, construcción de vistas, manejo de formularios, persistencia de datos, validaciones y seguridad. Además, me permitió aplicar un flujo completo de desarrollo web con Spring Boot, desde la creación de entidades JPA hasta la presentación de información en Thymeleaf.</w:t>
      </w:r>
    </w:p>
    <w:p w14:paraId="71976D30" w14:textId="77777777" w:rsidR="00FA4570" w:rsidRDefault="00000000">
      <w:pPr>
        <w:pStyle w:val="Ttulo2"/>
        <w:spacing w:after="120"/>
      </w:pPr>
      <w:r>
        <w:t>4.2. Justificación tecnológica</w:t>
      </w:r>
    </w:p>
    <w:p w14:paraId="5944CAA3" w14:textId="77777777" w:rsidR="00FA4570" w:rsidRDefault="00000000">
      <w:r>
        <w:t>Spring Boot fue elegido porque reduce la configuración inicial del proyecto y permite levantar una aplicación web ejecutable. Thymeleaf se utilizó para construir vistas dinámicas integradas con el modelo MVC. Spring Data JPA permitió implementar repositorios con menos código repetitivo, mientras que MySQL se ajusta al modelo relacional del sistema. Bootstrap 5 ayudó a mantener una interfaz ordenada y responsiva.</w:t>
      </w:r>
    </w:p>
    <w:p w14:paraId="3F1EC753" w14:textId="77777777" w:rsidR="00FA4570" w:rsidRDefault="00000000">
      <w:pPr>
        <w:pStyle w:val="Ttulo2"/>
        <w:spacing w:after="120"/>
      </w:pPr>
      <w:r>
        <w:t>4.3. Justificación funcional</w:t>
      </w:r>
    </w:p>
    <w:p w14:paraId="1AD19B83" w14:textId="77777777" w:rsidR="00FA4570" w:rsidRDefault="00000000">
      <w:r>
        <w:t>S.A.P.S mejora una gestión manual porque centraliza información y permite relacionar entidades que normalmente se controlan por separado. El sistema facilita consultar proyectos, revisar entregables pendientes, registrar observaciones, mantener rúbricas y observar datos generales desde el dashboard. Esto aporta mayor organización y una base más clara para sustentar el avance académico.</w:t>
      </w:r>
    </w:p>
    <w:p w14:paraId="7647BAB1" w14:textId="77777777" w:rsidR="00FA4570" w:rsidRDefault="00000000">
      <w:pPr>
        <w:pStyle w:val="Ttulo1"/>
        <w:spacing w:before="200" w:after="120"/>
      </w:pPr>
      <w:r>
        <w:t>5. Alcance del sistema</w:t>
      </w:r>
    </w:p>
    <w:p w14:paraId="38D20ACB" w14:textId="77777777" w:rsidR="00FA4570" w:rsidRDefault="00000000">
      <w:r>
        <w:t>El alcance funcional incluye autenticación, administración de usuarios, cursos, docentes, estudiantes, grupos, proyectos, entregables, observaciones, rúbricas, criterios, calificaciones, dashboard y reportes. El alcance técnico comprende una aplicación web monolítica con Spring Boot, vistas Thymeleaf, repositorios JPA y base de datos MySQL.</w:t>
      </w:r>
    </w:p>
    <w:p w14:paraId="6CF4D633" w14:textId="77777777" w:rsidR="00FA4570" w:rsidRDefault="00000000">
      <w:pPr>
        <w:pStyle w:val="CaptionCustom"/>
      </w:pPr>
      <w:r>
        <w:t>Tabla 1. Alcance funcional del sistema.</w:t>
      </w:r>
    </w:p>
    <w:tbl>
      <w:tblPr>
        <w:tblStyle w:val="Tablaconcuadrcula"/>
        <w:tblW w:w="0" w:type="auto"/>
        <w:jc w:val="center"/>
        <w:tblLook w:val="04A0" w:firstRow="1" w:lastRow="0" w:firstColumn="1" w:lastColumn="0" w:noHBand="0" w:noVBand="1"/>
      </w:tblPr>
      <w:tblGrid>
        <w:gridCol w:w="2880"/>
        <w:gridCol w:w="6912"/>
      </w:tblGrid>
      <w:tr w:rsidR="00FA4570" w14:paraId="3762023B" w14:textId="77777777">
        <w:trPr>
          <w:cantSplit/>
          <w:tblHeader/>
          <w:jc w:val="center"/>
        </w:trPr>
        <w:tc>
          <w:tcPr>
            <w:tcW w:w="2880" w:type="dxa"/>
            <w:shd w:val="clear" w:color="auto" w:fill="1F4E79"/>
            <w:vAlign w:val="center"/>
          </w:tcPr>
          <w:p w14:paraId="07CA552C" w14:textId="77777777" w:rsidR="00FA4570" w:rsidRDefault="00000000">
            <w:pPr>
              <w:spacing w:after="0"/>
            </w:pPr>
            <w:r>
              <w:rPr>
                <w:b/>
                <w:color w:val="FFFFFF"/>
                <w:sz w:val="19"/>
              </w:rPr>
              <w:t>Módulo</w:t>
            </w:r>
          </w:p>
        </w:tc>
        <w:tc>
          <w:tcPr>
            <w:tcW w:w="6912" w:type="dxa"/>
            <w:shd w:val="clear" w:color="auto" w:fill="1F4E79"/>
            <w:vAlign w:val="center"/>
          </w:tcPr>
          <w:p w14:paraId="78322929" w14:textId="77777777" w:rsidR="00FA4570" w:rsidRDefault="00000000">
            <w:pPr>
              <w:spacing w:after="0"/>
            </w:pPr>
            <w:r>
              <w:rPr>
                <w:b/>
                <w:color w:val="FFFFFF"/>
                <w:sz w:val="19"/>
              </w:rPr>
              <w:t>Funcionalidades implementadas</w:t>
            </w:r>
          </w:p>
        </w:tc>
      </w:tr>
      <w:tr w:rsidR="00FA4570" w14:paraId="03D5E495" w14:textId="77777777">
        <w:trPr>
          <w:cantSplit/>
          <w:jc w:val="center"/>
        </w:trPr>
        <w:tc>
          <w:tcPr>
            <w:tcW w:w="2880" w:type="dxa"/>
          </w:tcPr>
          <w:p w14:paraId="45FC607C" w14:textId="77777777" w:rsidR="00FA4570" w:rsidRDefault="00000000">
            <w:pPr>
              <w:spacing w:after="0"/>
            </w:pPr>
            <w:r>
              <w:rPr>
                <w:sz w:val="19"/>
              </w:rPr>
              <w:t>Autenticación</w:t>
            </w:r>
          </w:p>
        </w:tc>
        <w:tc>
          <w:tcPr>
            <w:tcW w:w="6912" w:type="dxa"/>
          </w:tcPr>
          <w:p w14:paraId="7E0E40B9" w14:textId="77777777" w:rsidR="00FA4570" w:rsidRDefault="00000000">
            <w:pPr>
              <w:spacing w:after="0"/>
            </w:pPr>
            <w:r>
              <w:rPr>
                <w:sz w:val="19"/>
              </w:rPr>
              <w:t>Login personalizado, logout, usuarios iniciales y roles ADMIN, DOCENTE y ESTUDIANTE.</w:t>
            </w:r>
          </w:p>
        </w:tc>
      </w:tr>
      <w:tr w:rsidR="00FA4570" w14:paraId="6B27742C" w14:textId="77777777">
        <w:trPr>
          <w:cantSplit/>
          <w:jc w:val="center"/>
        </w:trPr>
        <w:tc>
          <w:tcPr>
            <w:tcW w:w="2880" w:type="dxa"/>
          </w:tcPr>
          <w:p w14:paraId="3FAEE6D8" w14:textId="77777777" w:rsidR="00FA4570" w:rsidRDefault="00000000">
            <w:pPr>
              <w:spacing w:after="0"/>
            </w:pPr>
            <w:r>
              <w:rPr>
                <w:sz w:val="19"/>
              </w:rPr>
              <w:lastRenderedPageBreak/>
              <w:t>Usuarios</w:t>
            </w:r>
          </w:p>
        </w:tc>
        <w:tc>
          <w:tcPr>
            <w:tcW w:w="6912" w:type="dxa"/>
          </w:tcPr>
          <w:p w14:paraId="33DAC795" w14:textId="77777777" w:rsidR="00FA4570" w:rsidRDefault="00000000">
            <w:pPr>
              <w:spacing w:after="0"/>
            </w:pPr>
            <w:r>
              <w:rPr>
                <w:sz w:val="19"/>
              </w:rPr>
              <w:t>Listado, creación, edición y eliminación de cuentas. La ruta /usuarios/** está restringida al rol ADMIN.</w:t>
            </w:r>
          </w:p>
        </w:tc>
      </w:tr>
      <w:tr w:rsidR="00FA4570" w14:paraId="45CE0B35" w14:textId="77777777">
        <w:trPr>
          <w:cantSplit/>
          <w:jc w:val="center"/>
        </w:trPr>
        <w:tc>
          <w:tcPr>
            <w:tcW w:w="2880" w:type="dxa"/>
          </w:tcPr>
          <w:p w14:paraId="63A09C0A" w14:textId="77777777" w:rsidR="00FA4570" w:rsidRDefault="00000000">
            <w:pPr>
              <w:spacing w:after="0"/>
            </w:pPr>
            <w:r>
              <w:rPr>
                <w:sz w:val="19"/>
              </w:rPr>
              <w:t>Cursos</w:t>
            </w:r>
          </w:p>
        </w:tc>
        <w:tc>
          <w:tcPr>
            <w:tcW w:w="6912" w:type="dxa"/>
          </w:tcPr>
          <w:p w14:paraId="238F26BE" w14:textId="77777777" w:rsidR="00FA4570" w:rsidRDefault="00000000">
            <w:pPr>
              <w:spacing w:after="0"/>
            </w:pPr>
            <w:r>
              <w:rPr>
                <w:sz w:val="19"/>
              </w:rPr>
              <w:t>Mantenimiento de código, nombre, ciclo, créditos, descripción y estado.</w:t>
            </w:r>
          </w:p>
        </w:tc>
      </w:tr>
      <w:tr w:rsidR="00FA4570" w14:paraId="75E0FD50" w14:textId="77777777">
        <w:trPr>
          <w:cantSplit/>
          <w:jc w:val="center"/>
        </w:trPr>
        <w:tc>
          <w:tcPr>
            <w:tcW w:w="2880" w:type="dxa"/>
          </w:tcPr>
          <w:p w14:paraId="0C90D556" w14:textId="77777777" w:rsidR="00FA4570" w:rsidRDefault="00000000">
            <w:pPr>
              <w:spacing w:after="0"/>
            </w:pPr>
            <w:r>
              <w:rPr>
                <w:sz w:val="19"/>
              </w:rPr>
              <w:t>Docentes</w:t>
            </w:r>
          </w:p>
        </w:tc>
        <w:tc>
          <w:tcPr>
            <w:tcW w:w="6912" w:type="dxa"/>
          </w:tcPr>
          <w:p w14:paraId="2B54F8FE" w14:textId="77777777" w:rsidR="00FA4570" w:rsidRDefault="00000000">
            <w:pPr>
              <w:spacing w:after="0"/>
            </w:pPr>
            <w:r>
              <w:rPr>
                <w:sz w:val="19"/>
              </w:rPr>
              <w:t>Registro de datos personales, correo, especialidad, teléfono y estado.</w:t>
            </w:r>
          </w:p>
        </w:tc>
      </w:tr>
      <w:tr w:rsidR="00FA4570" w14:paraId="3411A0EF" w14:textId="77777777">
        <w:trPr>
          <w:cantSplit/>
          <w:jc w:val="center"/>
        </w:trPr>
        <w:tc>
          <w:tcPr>
            <w:tcW w:w="2880" w:type="dxa"/>
          </w:tcPr>
          <w:p w14:paraId="5362EC7C" w14:textId="77777777" w:rsidR="00FA4570" w:rsidRDefault="00000000">
            <w:pPr>
              <w:spacing w:after="0"/>
            </w:pPr>
            <w:r>
              <w:rPr>
                <w:sz w:val="19"/>
              </w:rPr>
              <w:t>Estudiantes</w:t>
            </w:r>
          </w:p>
        </w:tc>
        <w:tc>
          <w:tcPr>
            <w:tcW w:w="6912" w:type="dxa"/>
          </w:tcPr>
          <w:p w14:paraId="151725CB" w14:textId="77777777" w:rsidR="00FA4570" w:rsidRDefault="00000000">
            <w:pPr>
              <w:spacing w:after="0"/>
            </w:pPr>
            <w:r>
              <w:rPr>
                <w:sz w:val="19"/>
              </w:rPr>
              <w:t>Registro de código universitario, datos personales, carrera, ciclo, estado y grupo.</w:t>
            </w:r>
          </w:p>
        </w:tc>
      </w:tr>
      <w:tr w:rsidR="00FA4570" w14:paraId="7DA671ED" w14:textId="77777777">
        <w:trPr>
          <w:cantSplit/>
          <w:jc w:val="center"/>
        </w:trPr>
        <w:tc>
          <w:tcPr>
            <w:tcW w:w="2880" w:type="dxa"/>
          </w:tcPr>
          <w:p w14:paraId="2357AF8B" w14:textId="77777777" w:rsidR="00FA4570" w:rsidRDefault="00000000">
            <w:pPr>
              <w:spacing w:after="0"/>
            </w:pPr>
            <w:r>
              <w:rPr>
                <w:sz w:val="19"/>
              </w:rPr>
              <w:t>Grupos</w:t>
            </w:r>
          </w:p>
        </w:tc>
        <w:tc>
          <w:tcPr>
            <w:tcW w:w="6912" w:type="dxa"/>
          </w:tcPr>
          <w:p w14:paraId="75F61C3E" w14:textId="77777777" w:rsidR="00FA4570" w:rsidRDefault="00000000">
            <w:pPr>
              <w:spacing w:after="0"/>
            </w:pPr>
            <w:r>
              <w:rPr>
                <w:sz w:val="19"/>
              </w:rPr>
              <w:t>Asignación de curso y docente asesor, listado, formulario y vista de detalle con integrantes.</w:t>
            </w:r>
          </w:p>
        </w:tc>
      </w:tr>
      <w:tr w:rsidR="00FA4570" w14:paraId="05B21A19" w14:textId="77777777">
        <w:trPr>
          <w:cantSplit/>
          <w:jc w:val="center"/>
        </w:trPr>
        <w:tc>
          <w:tcPr>
            <w:tcW w:w="2880" w:type="dxa"/>
          </w:tcPr>
          <w:p w14:paraId="756D9797" w14:textId="77777777" w:rsidR="00FA4570" w:rsidRDefault="00000000">
            <w:pPr>
              <w:spacing w:after="0"/>
            </w:pPr>
            <w:r>
              <w:rPr>
                <w:sz w:val="19"/>
              </w:rPr>
              <w:t>Proyectos</w:t>
            </w:r>
          </w:p>
        </w:tc>
        <w:tc>
          <w:tcPr>
            <w:tcW w:w="6912" w:type="dxa"/>
          </w:tcPr>
          <w:p w14:paraId="085D7DDC" w14:textId="77777777" w:rsidR="00FA4570" w:rsidRDefault="00000000">
            <w:pPr>
              <w:spacing w:after="0"/>
            </w:pPr>
            <w:r>
              <w:rPr>
                <w:sz w:val="19"/>
              </w:rPr>
              <w:t>Registro de información del proyecto, curso, grupo, docente asesor, fechas y estado.</w:t>
            </w:r>
          </w:p>
        </w:tc>
      </w:tr>
      <w:tr w:rsidR="00FA4570" w14:paraId="25512101" w14:textId="77777777">
        <w:trPr>
          <w:cantSplit/>
          <w:jc w:val="center"/>
        </w:trPr>
        <w:tc>
          <w:tcPr>
            <w:tcW w:w="2880" w:type="dxa"/>
          </w:tcPr>
          <w:p w14:paraId="1C9FD4E6" w14:textId="77777777" w:rsidR="00FA4570" w:rsidRDefault="00000000">
            <w:pPr>
              <w:spacing w:after="0"/>
            </w:pPr>
            <w:r>
              <w:rPr>
                <w:sz w:val="19"/>
              </w:rPr>
              <w:t>Entregables</w:t>
            </w:r>
          </w:p>
        </w:tc>
        <w:tc>
          <w:tcPr>
            <w:tcW w:w="6912" w:type="dxa"/>
          </w:tcPr>
          <w:p w14:paraId="3AB74EA7" w14:textId="77777777" w:rsidR="00FA4570" w:rsidRDefault="00000000">
            <w:pPr>
              <w:spacing w:after="0"/>
            </w:pPr>
            <w:r>
              <w:rPr>
                <w:sz w:val="19"/>
              </w:rPr>
              <w:t>Control de nombre, tipo, descripción, fechas, URL de archivo y estado.</w:t>
            </w:r>
          </w:p>
        </w:tc>
      </w:tr>
      <w:tr w:rsidR="00FA4570" w14:paraId="55F0F1F2" w14:textId="77777777">
        <w:trPr>
          <w:cantSplit/>
          <w:jc w:val="center"/>
        </w:trPr>
        <w:tc>
          <w:tcPr>
            <w:tcW w:w="2880" w:type="dxa"/>
          </w:tcPr>
          <w:p w14:paraId="346BF004" w14:textId="77777777" w:rsidR="00FA4570" w:rsidRDefault="00000000">
            <w:pPr>
              <w:spacing w:after="0"/>
            </w:pPr>
            <w:r>
              <w:rPr>
                <w:sz w:val="19"/>
              </w:rPr>
              <w:t>Observaciones</w:t>
            </w:r>
          </w:p>
        </w:tc>
        <w:tc>
          <w:tcPr>
            <w:tcW w:w="6912" w:type="dxa"/>
          </w:tcPr>
          <w:p w14:paraId="2BE39C53" w14:textId="77777777" w:rsidR="00FA4570" w:rsidRDefault="00000000">
            <w:pPr>
              <w:spacing w:after="0"/>
            </w:pPr>
            <w:r>
              <w:rPr>
                <w:sz w:val="19"/>
              </w:rPr>
              <w:t>Registro de comentario, nivel, fecha, estado, proyecto, entregable y docente.</w:t>
            </w:r>
          </w:p>
        </w:tc>
      </w:tr>
      <w:tr w:rsidR="00FA4570" w14:paraId="3A518E9D" w14:textId="77777777">
        <w:trPr>
          <w:cantSplit/>
          <w:jc w:val="center"/>
        </w:trPr>
        <w:tc>
          <w:tcPr>
            <w:tcW w:w="2880" w:type="dxa"/>
          </w:tcPr>
          <w:p w14:paraId="177EA9EF" w14:textId="77777777" w:rsidR="00FA4570" w:rsidRDefault="00000000">
            <w:pPr>
              <w:spacing w:after="0"/>
            </w:pPr>
            <w:r>
              <w:rPr>
                <w:sz w:val="19"/>
              </w:rPr>
              <w:t>Rúbricas y criterios</w:t>
            </w:r>
          </w:p>
        </w:tc>
        <w:tc>
          <w:tcPr>
            <w:tcW w:w="6912" w:type="dxa"/>
          </w:tcPr>
          <w:p w14:paraId="7149E134" w14:textId="77777777" w:rsidR="00FA4570" w:rsidRDefault="00000000">
            <w:pPr>
              <w:spacing w:after="0"/>
            </w:pPr>
            <w:r>
              <w:rPr>
                <w:sz w:val="19"/>
              </w:rPr>
              <w:t>Mantenimiento de rúbricas por curso y criterios con puntaje, peso y orden.</w:t>
            </w:r>
          </w:p>
        </w:tc>
      </w:tr>
      <w:tr w:rsidR="00FA4570" w14:paraId="735BB97D" w14:textId="77777777">
        <w:trPr>
          <w:cantSplit/>
          <w:jc w:val="center"/>
        </w:trPr>
        <w:tc>
          <w:tcPr>
            <w:tcW w:w="2880" w:type="dxa"/>
          </w:tcPr>
          <w:p w14:paraId="65D8E74A" w14:textId="77777777" w:rsidR="00FA4570" w:rsidRDefault="00000000">
            <w:pPr>
              <w:spacing w:after="0"/>
            </w:pPr>
            <w:r>
              <w:rPr>
                <w:sz w:val="19"/>
              </w:rPr>
              <w:t>Calificaciones</w:t>
            </w:r>
          </w:p>
        </w:tc>
        <w:tc>
          <w:tcPr>
            <w:tcW w:w="6912" w:type="dxa"/>
          </w:tcPr>
          <w:p w14:paraId="4D2DDBF2" w14:textId="77777777" w:rsidR="00FA4570" w:rsidRDefault="00000000">
            <w:pPr>
              <w:spacing w:after="0"/>
            </w:pPr>
            <w:r>
              <w:rPr>
                <w:sz w:val="19"/>
              </w:rPr>
              <w:t>Registro de proyecto, rúbrica, docente, nota final, comentario, estado y vista de detalle.</w:t>
            </w:r>
          </w:p>
        </w:tc>
      </w:tr>
      <w:tr w:rsidR="00FA4570" w14:paraId="55AEA5D7" w14:textId="77777777">
        <w:trPr>
          <w:cantSplit/>
          <w:jc w:val="center"/>
        </w:trPr>
        <w:tc>
          <w:tcPr>
            <w:tcW w:w="2880" w:type="dxa"/>
          </w:tcPr>
          <w:p w14:paraId="20E7E3CD" w14:textId="77777777" w:rsidR="00FA4570" w:rsidRDefault="00000000">
            <w:pPr>
              <w:spacing w:after="0"/>
            </w:pPr>
            <w:r>
              <w:rPr>
                <w:sz w:val="19"/>
              </w:rPr>
              <w:t>Dashboard y reportes</w:t>
            </w:r>
          </w:p>
        </w:tc>
        <w:tc>
          <w:tcPr>
            <w:tcW w:w="6912" w:type="dxa"/>
          </w:tcPr>
          <w:p w14:paraId="7B1AFED2" w14:textId="77777777" w:rsidR="00FA4570" w:rsidRDefault="00000000">
            <w:pPr>
              <w:spacing w:after="0"/>
            </w:pPr>
            <w:r>
              <w:rPr>
                <w:sz w:val="19"/>
              </w:rPr>
              <w:t>Indicadores generales y reporte con cursos, grupos, proyectos, entregables, observaciones y calificaciones.</w:t>
            </w:r>
          </w:p>
        </w:tc>
      </w:tr>
    </w:tbl>
    <w:p w14:paraId="281D0425" w14:textId="77777777" w:rsidR="00FA4570" w:rsidRDefault="00FA4570"/>
    <w:p w14:paraId="7C34CD83" w14:textId="77777777" w:rsidR="00FA4570" w:rsidRDefault="00000000">
      <w:r>
        <w:t>Las restricciones principales son el uso de una base de datos MySQL local, la ejecución en ambiente de desarrollo mediante XAMPP y el uso de credenciales iniciales de prueba. Como limitaciones reales, el sistema no exporta reportes a PDF o Excel, no implementa carga física de archivos y no posee notificaciones por correo. Estas funciones se consideran mejoras futuras.</w:t>
      </w:r>
    </w:p>
    <w:p w14:paraId="10BD2523" w14:textId="77777777" w:rsidR="00FA4570" w:rsidRDefault="00000000">
      <w:pPr>
        <w:pStyle w:val="Ttulo1"/>
        <w:spacing w:before="200" w:after="120"/>
      </w:pPr>
      <w:r>
        <w:t>6. Marco tecnológico</w:t>
      </w:r>
    </w:p>
    <w:p w14:paraId="43465DA5" w14:textId="77777777" w:rsidR="00FA4570" w:rsidRDefault="00000000">
      <w:pPr>
        <w:pStyle w:val="CaptionCustom"/>
      </w:pPr>
      <w:r>
        <w:t>Tabla 2. Tecnologías utilizadas en el proyecto.</w:t>
      </w:r>
    </w:p>
    <w:tbl>
      <w:tblPr>
        <w:tblStyle w:val="Tablaconcuadrcula"/>
        <w:tblW w:w="0" w:type="auto"/>
        <w:jc w:val="center"/>
        <w:tblLook w:val="04A0" w:firstRow="1" w:lastRow="0" w:firstColumn="1" w:lastColumn="0" w:noHBand="0" w:noVBand="1"/>
      </w:tblPr>
      <w:tblGrid>
        <w:gridCol w:w="2880"/>
        <w:gridCol w:w="6912"/>
      </w:tblGrid>
      <w:tr w:rsidR="00FA4570" w14:paraId="3D5F44A1" w14:textId="77777777">
        <w:trPr>
          <w:cantSplit/>
          <w:tblHeader/>
          <w:jc w:val="center"/>
        </w:trPr>
        <w:tc>
          <w:tcPr>
            <w:tcW w:w="2880" w:type="dxa"/>
            <w:shd w:val="clear" w:color="auto" w:fill="1F4E79"/>
            <w:vAlign w:val="center"/>
          </w:tcPr>
          <w:p w14:paraId="7D836A0A" w14:textId="77777777" w:rsidR="00FA4570" w:rsidRDefault="00000000">
            <w:pPr>
              <w:spacing w:after="0"/>
            </w:pPr>
            <w:r>
              <w:rPr>
                <w:b/>
                <w:color w:val="FFFFFF"/>
                <w:sz w:val="19"/>
              </w:rPr>
              <w:t>Tecnología</w:t>
            </w:r>
          </w:p>
        </w:tc>
        <w:tc>
          <w:tcPr>
            <w:tcW w:w="6912" w:type="dxa"/>
            <w:shd w:val="clear" w:color="auto" w:fill="1F4E79"/>
            <w:vAlign w:val="center"/>
          </w:tcPr>
          <w:p w14:paraId="3587FF70" w14:textId="77777777" w:rsidR="00FA4570" w:rsidRDefault="00000000">
            <w:pPr>
              <w:spacing w:after="0"/>
            </w:pPr>
            <w:r>
              <w:rPr>
                <w:b/>
                <w:color w:val="FFFFFF"/>
                <w:sz w:val="19"/>
              </w:rPr>
              <w:t>Uso en el proyecto</w:t>
            </w:r>
          </w:p>
        </w:tc>
      </w:tr>
      <w:tr w:rsidR="00FA4570" w14:paraId="720C4CCD" w14:textId="77777777">
        <w:trPr>
          <w:cantSplit/>
          <w:jc w:val="center"/>
        </w:trPr>
        <w:tc>
          <w:tcPr>
            <w:tcW w:w="2880" w:type="dxa"/>
          </w:tcPr>
          <w:p w14:paraId="0AD89F45" w14:textId="77777777" w:rsidR="00FA4570" w:rsidRDefault="00000000">
            <w:pPr>
              <w:spacing w:after="0"/>
            </w:pPr>
            <w:r>
              <w:rPr>
                <w:sz w:val="19"/>
              </w:rPr>
              <w:t>Java 17</w:t>
            </w:r>
          </w:p>
        </w:tc>
        <w:tc>
          <w:tcPr>
            <w:tcW w:w="6912" w:type="dxa"/>
          </w:tcPr>
          <w:p w14:paraId="3362D82F" w14:textId="77777777" w:rsidR="00FA4570" w:rsidRDefault="00000000">
            <w:pPr>
              <w:spacing w:after="0"/>
            </w:pPr>
            <w:r>
              <w:rPr>
                <w:sz w:val="19"/>
              </w:rPr>
              <w:t>Lenguaje base del backend y versión definida para la ejecución del proyecto.</w:t>
            </w:r>
          </w:p>
        </w:tc>
      </w:tr>
      <w:tr w:rsidR="00FA4570" w14:paraId="00CB6073" w14:textId="77777777">
        <w:trPr>
          <w:cantSplit/>
          <w:jc w:val="center"/>
        </w:trPr>
        <w:tc>
          <w:tcPr>
            <w:tcW w:w="2880" w:type="dxa"/>
          </w:tcPr>
          <w:p w14:paraId="5CEB4A7C" w14:textId="77777777" w:rsidR="00FA4570" w:rsidRDefault="00000000">
            <w:pPr>
              <w:spacing w:after="0"/>
            </w:pPr>
            <w:r>
              <w:rPr>
                <w:sz w:val="19"/>
              </w:rPr>
              <w:t>Spring Boot 3.3.5</w:t>
            </w:r>
          </w:p>
        </w:tc>
        <w:tc>
          <w:tcPr>
            <w:tcW w:w="6912" w:type="dxa"/>
          </w:tcPr>
          <w:p w14:paraId="4995542F" w14:textId="77777777" w:rsidR="00FA4570" w:rsidRDefault="00000000">
            <w:pPr>
              <w:spacing w:after="0"/>
            </w:pPr>
            <w:r>
              <w:rPr>
                <w:sz w:val="19"/>
              </w:rPr>
              <w:t>Arranque de la aplicación, autoconfiguración, servidor embebido y organización general.</w:t>
            </w:r>
          </w:p>
        </w:tc>
      </w:tr>
      <w:tr w:rsidR="00FA4570" w14:paraId="404BBCC2" w14:textId="77777777">
        <w:trPr>
          <w:cantSplit/>
          <w:jc w:val="center"/>
        </w:trPr>
        <w:tc>
          <w:tcPr>
            <w:tcW w:w="2880" w:type="dxa"/>
          </w:tcPr>
          <w:p w14:paraId="153FD94C" w14:textId="77777777" w:rsidR="00FA4570" w:rsidRDefault="00000000">
            <w:pPr>
              <w:spacing w:after="0"/>
            </w:pPr>
            <w:r>
              <w:rPr>
                <w:sz w:val="19"/>
              </w:rPr>
              <w:t>Spring MVC</w:t>
            </w:r>
          </w:p>
        </w:tc>
        <w:tc>
          <w:tcPr>
            <w:tcW w:w="6912" w:type="dxa"/>
          </w:tcPr>
          <w:p w14:paraId="4D7FF0F5" w14:textId="77777777" w:rsidR="00FA4570" w:rsidRDefault="00000000">
            <w:pPr>
              <w:spacing w:after="0"/>
            </w:pPr>
            <w:r>
              <w:rPr>
                <w:sz w:val="19"/>
              </w:rPr>
              <w:t>Controladores, rutas HTTP, formularios, modelos y retorno de vistas.</w:t>
            </w:r>
          </w:p>
        </w:tc>
      </w:tr>
      <w:tr w:rsidR="00FA4570" w14:paraId="1BBCE1B7" w14:textId="77777777">
        <w:trPr>
          <w:cantSplit/>
          <w:jc w:val="center"/>
        </w:trPr>
        <w:tc>
          <w:tcPr>
            <w:tcW w:w="2880" w:type="dxa"/>
          </w:tcPr>
          <w:p w14:paraId="3495473A" w14:textId="77777777" w:rsidR="00FA4570" w:rsidRDefault="00000000">
            <w:pPr>
              <w:spacing w:after="0"/>
            </w:pPr>
            <w:r>
              <w:rPr>
                <w:sz w:val="19"/>
              </w:rPr>
              <w:t>Thymeleaf</w:t>
            </w:r>
          </w:p>
        </w:tc>
        <w:tc>
          <w:tcPr>
            <w:tcW w:w="6912" w:type="dxa"/>
          </w:tcPr>
          <w:p w14:paraId="5DDA535C" w14:textId="77777777" w:rsidR="00FA4570" w:rsidRDefault="00000000">
            <w:pPr>
              <w:spacing w:after="0"/>
            </w:pPr>
            <w:r>
              <w:rPr>
                <w:sz w:val="19"/>
              </w:rPr>
              <w:t>Plantillas HTML dinámicas, formularios, listados, fragmentos y expresiones th:*.</w:t>
            </w:r>
          </w:p>
        </w:tc>
      </w:tr>
      <w:tr w:rsidR="00FA4570" w14:paraId="40689660" w14:textId="77777777">
        <w:trPr>
          <w:cantSplit/>
          <w:jc w:val="center"/>
        </w:trPr>
        <w:tc>
          <w:tcPr>
            <w:tcW w:w="2880" w:type="dxa"/>
          </w:tcPr>
          <w:p w14:paraId="382BF589" w14:textId="77777777" w:rsidR="00FA4570" w:rsidRDefault="00000000">
            <w:pPr>
              <w:spacing w:after="0"/>
            </w:pPr>
            <w:r>
              <w:rPr>
                <w:sz w:val="19"/>
              </w:rPr>
              <w:t>Spring Data JPA</w:t>
            </w:r>
          </w:p>
        </w:tc>
        <w:tc>
          <w:tcPr>
            <w:tcW w:w="6912" w:type="dxa"/>
          </w:tcPr>
          <w:p w14:paraId="09774A43" w14:textId="77777777" w:rsidR="00FA4570" w:rsidRDefault="00000000">
            <w:pPr>
              <w:spacing w:after="0"/>
            </w:pPr>
            <w:r>
              <w:rPr>
                <w:sz w:val="19"/>
              </w:rPr>
              <w:t>Repositorios JpaRepository, consultas derivadas y persistencia de entidades.</w:t>
            </w:r>
          </w:p>
        </w:tc>
      </w:tr>
      <w:tr w:rsidR="00FA4570" w14:paraId="3AC72922" w14:textId="77777777">
        <w:trPr>
          <w:cantSplit/>
          <w:jc w:val="center"/>
        </w:trPr>
        <w:tc>
          <w:tcPr>
            <w:tcW w:w="2880" w:type="dxa"/>
          </w:tcPr>
          <w:p w14:paraId="075DB6E5" w14:textId="77777777" w:rsidR="00FA4570" w:rsidRDefault="00000000">
            <w:pPr>
              <w:spacing w:after="0"/>
            </w:pPr>
            <w:r>
              <w:rPr>
                <w:sz w:val="19"/>
              </w:rPr>
              <w:t>Spring Security</w:t>
            </w:r>
          </w:p>
        </w:tc>
        <w:tc>
          <w:tcPr>
            <w:tcW w:w="6912" w:type="dxa"/>
          </w:tcPr>
          <w:p w14:paraId="313E36C0" w14:textId="77777777" w:rsidR="00FA4570" w:rsidRDefault="00000000">
            <w:pPr>
              <w:spacing w:after="0"/>
            </w:pPr>
            <w:r>
              <w:rPr>
                <w:sz w:val="19"/>
              </w:rPr>
              <w:t>Login personalizado, logout, codificación de contraseñas y protección de rutas.</w:t>
            </w:r>
          </w:p>
        </w:tc>
      </w:tr>
      <w:tr w:rsidR="00FA4570" w14:paraId="7742E031" w14:textId="77777777">
        <w:trPr>
          <w:cantSplit/>
          <w:jc w:val="center"/>
        </w:trPr>
        <w:tc>
          <w:tcPr>
            <w:tcW w:w="2880" w:type="dxa"/>
          </w:tcPr>
          <w:p w14:paraId="0581DED6" w14:textId="77777777" w:rsidR="00FA4570" w:rsidRDefault="00000000">
            <w:pPr>
              <w:spacing w:after="0"/>
            </w:pPr>
            <w:r>
              <w:rPr>
                <w:sz w:val="19"/>
              </w:rPr>
              <w:t>MySQL</w:t>
            </w:r>
          </w:p>
        </w:tc>
        <w:tc>
          <w:tcPr>
            <w:tcW w:w="6912" w:type="dxa"/>
          </w:tcPr>
          <w:p w14:paraId="624E7748" w14:textId="77777777" w:rsidR="00FA4570" w:rsidRDefault="00000000">
            <w:pPr>
              <w:spacing w:after="0"/>
            </w:pPr>
            <w:r>
              <w:rPr>
                <w:sz w:val="19"/>
              </w:rPr>
              <w:t>Base de datos relacional saps_db para almacenar entidades y relaciones.</w:t>
            </w:r>
          </w:p>
        </w:tc>
      </w:tr>
      <w:tr w:rsidR="00FA4570" w14:paraId="5DAA9191" w14:textId="77777777">
        <w:trPr>
          <w:cantSplit/>
          <w:jc w:val="center"/>
        </w:trPr>
        <w:tc>
          <w:tcPr>
            <w:tcW w:w="2880" w:type="dxa"/>
          </w:tcPr>
          <w:p w14:paraId="5B9FAC3D" w14:textId="77777777" w:rsidR="00FA4570" w:rsidRDefault="00000000">
            <w:pPr>
              <w:spacing w:after="0"/>
            </w:pPr>
            <w:r>
              <w:rPr>
                <w:sz w:val="19"/>
              </w:rPr>
              <w:t>XAMPP</w:t>
            </w:r>
          </w:p>
        </w:tc>
        <w:tc>
          <w:tcPr>
            <w:tcW w:w="6912" w:type="dxa"/>
          </w:tcPr>
          <w:p w14:paraId="179F847E" w14:textId="77777777" w:rsidR="00FA4570" w:rsidRDefault="00000000">
            <w:pPr>
              <w:spacing w:after="0"/>
            </w:pPr>
            <w:r>
              <w:rPr>
                <w:sz w:val="19"/>
              </w:rPr>
              <w:t>Entorno local usado para levantar el servicio MySQL durante pruebas.</w:t>
            </w:r>
          </w:p>
        </w:tc>
      </w:tr>
      <w:tr w:rsidR="00FA4570" w14:paraId="7392B05B" w14:textId="77777777">
        <w:trPr>
          <w:cantSplit/>
          <w:jc w:val="center"/>
        </w:trPr>
        <w:tc>
          <w:tcPr>
            <w:tcW w:w="2880" w:type="dxa"/>
          </w:tcPr>
          <w:p w14:paraId="739F3F90" w14:textId="77777777" w:rsidR="00FA4570" w:rsidRDefault="00000000">
            <w:pPr>
              <w:spacing w:after="0"/>
            </w:pPr>
            <w:r>
              <w:rPr>
                <w:sz w:val="19"/>
              </w:rPr>
              <w:t>MySQL Workbench</w:t>
            </w:r>
          </w:p>
        </w:tc>
        <w:tc>
          <w:tcPr>
            <w:tcW w:w="6912" w:type="dxa"/>
          </w:tcPr>
          <w:p w14:paraId="3F5679FD" w14:textId="77777777" w:rsidR="00FA4570" w:rsidRDefault="00000000">
            <w:pPr>
              <w:spacing w:after="0"/>
            </w:pPr>
            <w:r>
              <w:rPr>
                <w:sz w:val="19"/>
              </w:rPr>
              <w:t>Herramienta de administración para crear la base y revisar tablas.</w:t>
            </w:r>
          </w:p>
        </w:tc>
      </w:tr>
      <w:tr w:rsidR="00FA4570" w14:paraId="0D438063" w14:textId="77777777">
        <w:trPr>
          <w:cantSplit/>
          <w:jc w:val="center"/>
        </w:trPr>
        <w:tc>
          <w:tcPr>
            <w:tcW w:w="2880" w:type="dxa"/>
          </w:tcPr>
          <w:p w14:paraId="5D847DE8" w14:textId="77777777" w:rsidR="00FA4570" w:rsidRDefault="00000000">
            <w:pPr>
              <w:spacing w:after="0"/>
            </w:pPr>
            <w:r>
              <w:rPr>
                <w:sz w:val="19"/>
              </w:rPr>
              <w:t>Maven</w:t>
            </w:r>
          </w:p>
        </w:tc>
        <w:tc>
          <w:tcPr>
            <w:tcW w:w="6912" w:type="dxa"/>
          </w:tcPr>
          <w:p w14:paraId="3EDF0805" w14:textId="77777777" w:rsidR="00FA4570" w:rsidRDefault="00000000">
            <w:pPr>
              <w:spacing w:after="0"/>
            </w:pPr>
            <w:r>
              <w:rPr>
                <w:sz w:val="19"/>
              </w:rPr>
              <w:t>Gestión de dependencias, ciclo de compilación y empaquetado.</w:t>
            </w:r>
          </w:p>
        </w:tc>
      </w:tr>
      <w:tr w:rsidR="00FA4570" w14:paraId="5B30B06F" w14:textId="77777777">
        <w:trPr>
          <w:cantSplit/>
          <w:jc w:val="center"/>
        </w:trPr>
        <w:tc>
          <w:tcPr>
            <w:tcW w:w="2880" w:type="dxa"/>
          </w:tcPr>
          <w:p w14:paraId="71A0FDE6" w14:textId="77777777" w:rsidR="00FA4570" w:rsidRDefault="00000000">
            <w:pPr>
              <w:spacing w:after="0"/>
            </w:pPr>
            <w:r>
              <w:rPr>
                <w:sz w:val="19"/>
              </w:rPr>
              <w:t>Bootstrap 5</w:t>
            </w:r>
          </w:p>
        </w:tc>
        <w:tc>
          <w:tcPr>
            <w:tcW w:w="6912" w:type="dxa"/>
          </w:tcPr>
          <w:p w14:paraId="483959A3" w14:textId="77777777" w:rsidR="00FA4570" w:rsidRDefault="00000000">
            <w:pPr>
              <w:spacing w:after="0"/>
            </w:pPr>
            <w:r>
              <w:rPr>
                <w:sz w:val="19"/>
              </w:rPr>
              <w:t>Diseño visual, tablas, botones, formularios, badges y componentes responsivos.</w:t>
            </w:r>
          </w:p>
        </w:tc>
      </w:tr>
      <w:tr w:rsidR="00FA4570" w14:paraId="60AA6F19" w14:textId="77777777">
        <w:trPr>
          <w:cantSplit/>
          <w:jc w:val="center"/>
        </w:trPr>
        <w:tc>
          <w:tcPr>
            <w:tcW w:w="2880" w:type="dxa"/>
          </w:tcPr>
          <w:p w14:paraId="75ED7394" w14:textId="77777777" w:rsidR="00FA4570" w:rsidRDefault="00000000">
            <w:pPr>
              <w:spacing w:after="0"/>
            </w:pPr>
            <w:r>
              <w:rPr>
                <w:sz w:val="19"/>
              </w:rPr>
              <w:t>HTML5 y CSS3</w:t>
            </w:r>
          </w:p>
        </w:tc>
        <w:tc>
          <w:tcPr>
            <w:tcW w:w="6912" w:type="dxa"/>
          </w:tcPr>
          <w:p w14:paraId="3177EC21" w14:textId="77777777" w:rsidR="00FA4570" w:rsidRDefault="00000000">
            <w:pPr>
              <w:spacing w:after="0"/>
            </w:pPr>
            <w:r>
              <w:rPr>
                <w:sz w:val="19"/>
              </w:rPr>
              <w:t>Estructura y estilos de las vistas del sistema.</w:t>
            </w:r>
          </w:p>
        </w:tc>
      </w:tr>
      <w:tr w:rsidR="00FA4570" w14:paraId="16FC1FD5" w14:textId="77777777">
        <w:trPr>
          <w:cantSplit/>
          <w:jc w:val="center"/>
        </w:trPr>
        <w:tc>
          <w:tcPr>
            <w:tcW w:w="2880" w:type="dxa"/>
          </w:tcPr>
          <w:p w14:paraId="05750C5E" w14:textId="77777777" w:rsidR="00FA4570" w:rsidRDefault="00000000">
            <w:pPr>
              <w:spacing w:after="0"/>
            </w:pPr>
            <w:r>
              <w:rPr>
                <w:sz w:val="19"/>
              </w:rPr>
              <w:t>Git y GitHub</w:t>
            </w:r>
          </w:p>
        </w:tc>
        <w:tc>
          <w:tcPr>
            <w:tcW w:w="6912" w:type="dxa"/>
          </w:tcPr>
          <w:p w14:paraId="76683668" w14:textId="77777777" w:rsidR="00FA4570" w:rsidRDefault="00000000">
            <w:pPr>
              <w:spacing w:after="0"/>
            </w:pPr>
            <w:r>
              <w:rPr>
                <w:sz w:val="19"/>
              </w:rPr>
              <w:t>Control de versiones y repositorio remoto del proyecto.</w:t>
            </w:r>
          </w:p>
        </w:tc>
      </w:tr>
    </w:tbl>
    <w:p w14:paraId="615DDF28" w14:textId="77777777" w:rsidR="00FA4570" w:rsidRDefault="00FA4570"/>
    <w:p w14:paraId="6946E4E2" w14:textId="77777777" w:rsidR="00FA4570" w:rsidRDefault="00000000">
      <w:pPr>
        <w:pStyle w:val="Ttulo1"/>
        <w:spacing w:before="200" w:after="120"/>
      </w:pPr>
      <w:r>
        <w:t>7. Arquitectura del sistema</w:t>
      </w:r>
    </w:p>
    <w:p w14:paraId="5FC7ACC2" w14:textId="77777777" w:rsidR="00FA4570" w:rsidRDefault="00000000">
      <w:pPr>
        <w:pStyle w:val="Ttulo2"/>
        <w:spacing w:after="120"/>
      </w:pPr>
      <w:r>
        <w:t>7.1. Arquitectura MVC</w:t>
      </w:r>
    </w:p>
    <w:p w14:paraId="0A3B7595" w14:textId="77777777" w:rsidR="00FA4570" w:rsidRDefault="00000000">
      <w:r>
        <w:t xml:space="preserve">El sistema aplica el patrón Modelo-Vista-Controlador. El usuario interactúa con vistas Thymeleaf; estas envían solicitudes a controladores Spring MVC; los controladores preparan el modelo y delegan la lógica a </w:t>
      </w:r>
      <w:r>
        <w:lastRenderedPageBreak/>
        <w:t>servicios; los servicios usan repositorios JPA para consultar o persistir información; finalmente, la respuesta se devuelve a una plantilla Thymeleaf.</w:t>
      </w:r>
    </w:p>
    <w:p w14:paraId="261A8635" w14:textId="77777777" w:rsidR="00FA4570" w:rsidRDefault="00000000">
      <w:r>
        <w:t>Flujo aplicado: Usuario → Vista Thymeleaf → Controlador → Servicio → Repositorio → Base de datos → Respuesta.</w:t>
      </w:r>
    </w:p>
    <w:p w14:paraId="629B781E" w14:textId="77777777" w:rsidR="00FA4570" w:rsidRDefault="00000000">
      <w:pPr>
        <w:pStyle w:val="Ttulo2"/>
        <w:spacing w:after="120"/>
      </w:pPr>
      <w:r>
        <w:t>7.2. Arquitectura por capas</w:t>
      </w:r>
    </w:p>
    <w:p w14:paraId="015C0113" w14:textId="77777777" w:rsidR="00FA4570" w:rsidRDefault="00000000">
      <w:pPr>
        <w:pStyle w:val="Listaconvietas"/>
      </w:pPr>
      <w:r>
        <w:t>Capa de presentación: plantillas HTML ubicadas en src/main/resources/templates.</w:t>
      </w:r>
    </w:p>
    <w:p w14:paraId="41A1F824" w14:textId="77777777" w:rsidR="00FA4570" w:rsidRDefault="00000000">
      <w:pPr>
        <w:pStyle w:val="Listaconvietas"/>
      </w:pPr>
      <w:r>
        <w:t>Capa controladora: clases del paquete com.son.saps.controller.</w:t>
      </w:r>
    </w:p>
    <w:p w14:paraId="7DB9466E" w14:textId="77777777" w:rsidR="00FA4570" w:rsidRDefault="00000000">
      <w:pPr>
        <w:pStyle w:val="Listaconvietas"/>
      </w:pPr>
      <w:r>
        <w:t>Capa de servicio: interfaces en service e implementaciones en service.impl.</w:t>
      </w:r>
    </w:p>
    <w:p w14:paraId="47CFEEF5" w14:textId="77777777" w:rsidR="00FA4570" w:rsidRDefault="00000000">
      <w:pPr>
        <w:pStyle w:val="Listaconvietas"/>
      </w:pPr>
      <w:r>
        <w:t>Capa de persistencia: repositorios que extienden JpaRepository.</w:t>
      </w:r>
    </w:p>
    <w:p w14:paraId="0F0F16BB" w14:textId="77777777" w:rsidR="00FA4570" w:rsidRDefault="00000000">
      <w:pPr>
        <w:pStyle w:val="Listaconvietas"/>
      </w:pPr>
      <w:r>
        <w:t>Capa de datos: entidades JPA y base de datos MySQL saps_db.</w:t>
      </w:r>
    </w:p>
    <w:p w14:paraId="50E7C2B9" w14:textId="77777777" w:rsidR="00FA4570" w:rsidRDefault="00000000">
      <w:pPr>
        <w:pStyle w:val="Ttulo2"/>
        <w:spacing w:after="120"/>
      </w:pPr>
      <w:r>
        <w:t>7.3. Estructura de paquetes</w:t>
      </w:r>
    </w:p>
    <w:p w14:paraId="66261549" w14:textId="77777777" w:rsidR="00FA4570" w:rsidRDefault="00000000">
      <w:pPr>
        <w:pStyle w:val="CaptionCustom"/>
      </w:pPr>
      <w:r>
        <w:t>Tabla 3. Estructura de paquetes del sistema.</w:t>
      </w:r>
    </w:p>
    <w:tbl>
      <w:tblPr>
        <w:tblStyle w:val="Tablaconcuadrcula"/>
        <w:tblW w:w="0" w:type="auto"/>
        <w:jc w:val="center"/>
        <w:tblLook w:val="04A0" w:firstRow="1" w:lastRow="0" w:firstColumn="1" w:lastColumn="0" w:noHBand="0" w:noVBand="1"/>
      </w:tblPr>
      <w:tblGrid>
        <w:gridCol w:w="3168"/>
        <w:gridCol w:w="6624"/>
      </w:tblGrid>
      <w:tr w:rsidR="00FA4570" w14:paraId="4ACB5323" w14:textId="77777777">
        <w:trPr>
          <w:cantSplit/>
          <w:tblHeader/>
          <w:jc w:val="center"/>
        </w:trPr>
        <w:tc>
          <w:tcPr>
            <w:tcW w:w="3168" w:type="dxa"/>
            <w:shd w:val="clear" w:color="auto" w:fill="1F4E79"/>
            <w:vAlign w:val="center"/>
          </w:tcPr>
          <w:p w14:paraId="5E0B88CE" w14:textId="77777777" w:rsidR="00FA4570" w:rsidRDefault="00000000">
            <w:pPr>
              <w:spacing w:after="0"/>
            </w:pPr>
            <w:r>
              <w:rPr>
                <w:b/>
                <w:color w:val="FFFFFF"/>
                <w:sz w:val="19"/>
              </w:rPr>
              <w:t>Paquete</w:t>
            </w:r>
          </w:p>
        </w:tc>
        <w:tc>
          <w:tcPr>
            <w:tcW w:w="6624" w:type="dxa"/>
            <w:shd w:val="clear" w:color="auto" w:fill="1F4E79"/>
            <w:vAlign w:val="center"/>
          </w:tcPr>
          <w:p w14:paraId="7B8C2744" w14:textId="77777777" w:rsidR="00FA4570" w:rsidRDefault="00000000">
            <w:pPr>
              <w:spacing w:after="0"/>
            </w:pPr>
            <w:r>
              <w:rPr>
                <w:b/>
                <w:color w:val="FFFFFF"/>
                <w:sz w:val="19"/>
              </w:rPr>
              <w:t>Descripción dentro del proyecto</w:t>
            </w:r>
          </w:p>
        </w:tc>
      </w:tr>
      <w:tr w:rsidR="00FA4570" w14:paraId="26D77357" w14:textId="77777777">
        <w:trPr>
          <w:cantSplit/>
          <w:jc w:val="center"/>
        </w:trPr>
        <w:tc>
          <w:tcPr>
            <w:tcW w:w="3168" w:type="dxa"/>
          </w:tcPr>
          <w:p w14:paraId="7541543B" w14:textId="77777777" w:rsidR="00FA4570" w:rsidRDefault="00000000">
            <w:pPr>
              <w:spacing w:after="0"/>
            </w:pPr>
            <w:r>
              <w:rPr>
                <w:sz w:val="19"/>
              </w:rPr>
              <w:t>com.son.saps</w:t>
            </w:r>
          </w:p>
        </w:tc>
        <w:tc>
          <w:tcPr>
            <w:tcW w:w="6624" w:type="dxa"/>
          </w:tcPr>
          <w:p w14:paraId="66495890" w14:textId="77777777" w:rsidR="00FA4570" w:rsidRDefault="00000000">
            <w:pPr>
              <w:spacing w:after="0"/>
            </w:pPr>
            <w:r>
              <w:rPr>
                <w:sz w:val="19"/>
              </w:rPr>
              <w:t>Clase principal SapsApplication.</w:t>
            </w:r>
          </w:p>
        </w:tc>
      </w:tr>
      <w:tr w:rsidR="00FA4570" w14:paraId="2ACCD60D" w14:textId="77777777">
        <w:trPr>
          <w:cantSplit/>
          <w:jc w:val="center"/>
        </w:trPr>
        <w:tc>
          <w:tcPr>
            <w:tcW w:w="3168" w:type="dxa"/>
          </w:tcPr>
          <w:p w14:paraId="3270A114" w14:textId="77777777" w:rsidR="00FA4570" w:rsidRDefault="00000000">
            <w:pPr>
              <w:spacing w:after="0"/>
            </w:pPr>
            <w:r>
              <w:rPr>
                <w:sz w:val="19"/>
              </w:rPr>
              <w:t>config</w:t>
            </w:r>
          </w:p>
        </w:tc>
        <w:tc>
          <w:tcPr>
            <w:tcW w:w="6624" w:type="dxa"/>
          </w:tcPr>
          <w:p w14:paraId="25E05941" w14:textId="77777777" w:rsidR="00FA4570" w:rsidRDefault="00000000">
            <w:pPr>
              <w:spacing w:after="0"/>
            </w:pPr>
            <w:r>
              <w:rPr>
                <w:sz w:val="19"/>
              </w:rPr>
              <w:t>Configuración de seguridad, datos iniciales, MVC y mensajes de arranque.</w:t>
            </w:r>
          </w:p>
        </w:tc>
      </w:tr>
      <w:tr w:rsidR="00FA4570" w14:paraId="3E62CD3D" w14:textId="77777777">
        <w:trPr>
          <w:cantSplit/>
          <w:jc w:val="center"/>
        </w:trPr>
        <w:tc>
          <w:tcPr>
            <w:tcW w:w="3168" w:type="dxa"/>
          </w:tcPr>
          <w:p w14:paraId="0F3C767C" w14:textId="77777777" w:rsidR="00FA4570" w:rsidRDefault="00000000">
            <w:pPr>
              <w:spacing w:after="0"/>
            </w:pPr>
            <w:r>
              <w:rPr>
                <w:sz w:val="19"/>
              </w:rPr>
              <w:t>controller</w:t>
            </w:r>
          </w:p>
        </w:tc>
        <w:tc>
          <w:tcPr>
            <w:tcW w:w="6624" w:type="dxa"/>
          </w:tcPr>
          <w:p w14:paraId="1D9A2AA5" w14:textId="77777777" w:rsidR="00FA4570" w:rsidRDefault="00000000">
            <w:pPr>
              <w:spacing w:after="0"/>
            </w:pPr>
            <w:r>
              <w:rPr>
                <w:sz w:val="19"/>
              </w:rPr>
              <w:t>Controladores MVC para autenticación, CRUDs, dashboard y reportes.</w:t>
            </w:r>
          </w:p>
        </w:tc>
      </w:tr>
      <w:tr w:rsidR="00FA4570" w14:paraId="60FBF177" w14:textId="77777777">
        <w:trPr>
          <w:cantSplit/>
          <w:jc w:val="center"/>
        </w:trPr>
        <w:tc>
          <w:tcPr>
            <w:tcW w:w="3168" w:type="dxa"/>
          </w:tcPr>
          <w:p w14:paraId="6F687A12" w14:textId="77777777" w:rsidR="00FA4570" w:rsidRDefault="00000000">
            <w:pPr>
              <w:spacing w:after="0"/>
            </w:pPr>
            <w:r>
              <w:rPr>
                <w:sz w:val="19"/>
              </w:rPr>
              <w:t>controller.base</w:t>
            </w:r>
          </w:p>
        </w:tc>
        <w:tc>
          <w:tcPr>
            <w:tcW w:w="6624" w:type="dxa"/>
          </w:tcPr>
          <w:p w14:paraId="161FE75F" w14:textId="77777777" w:rsidR="00FA4570" w:rsidRDefault="00000000">
            <w:pPr>
              <w:spacing w:after="0"/>
            </w:pPr>
            <w:r>
              <w:rPr>
                <w:sz w:val="19"/>
              </w:rPr>
              <w:t>Controlador genérico reutilizado por los módulos CRUD.</w:t>
            </w:r>
          </w:p>
        </w:tc>
      </w:tr>
      <w:tr w:rsidR="00FA4570" w14:paraId="3623275F" w14:textId="77777777">
        <w:trPr>
          <w:cantSplit/>
          <w:jc w:val="center"/>
        </w:trPr>
        <w:tc>
          <w:tcPr>
            <w:tcW w:w="3168" w:type="dxa"/>
          </w:tcPr>
          <w:p w14:paraId="3C6B46C9" w14:textId="77777777" w:rsidR="00FA4570" w:rsidRDefault="00000000">
            <w:pPr>
              <w:spacing w:after="0"/>
            </w:pPr>
            <w:r>
              <w:rPr>
                <w:sz w:val="19"/>
              </w:rPr>
              <w:t>model</w:t>
            </w:r>
          </w:p>
        </w:tc>
        <w:tc>
          <w:tcPr>
            <w:tcW w:w="6624" w:type="dxa"/>
          </w:tcPr>
          <w:p w14:paraId="7A875DB7" w14:textId="77777777" w:rsidR="00FA4570" w:rsidRDefault="00000000">
            <w:pPr>
              <w:spacing w:after="0"/>
            </w:pPr>
            <w:r>
              <w:rPr>
                <w:sz w:val="19"/>
              </w:rPr>
              <w:t>Entidades JPA del dominio académico.</w:t>
            </w:r>
          </w:p>
        </w:tc>
      </w:tr>
      <w:tr w:rsidR="00FA4570" w14:paraId="641B2970" w14:textId="77777777">
        <w:trPr>
          <w:cantSplit/>
          <w:jc w:val="center"/>
        </w:trPr>
        <w:tc>
          <w:tcPr>
            <w:tcW w:w="3168" w:type="dxa"/>
          </w:tcPr>
          <w:p w14:paraId="7DAA44F2" w14:textId="77777777" w:rsidR="00FA4570" w:rsidRDefault="00000000">
            <w:pPr>
              <w:spacing w:after="0"/>
            </w:pPr>
            <w:r>
              <w:rPr>
                <w:sz w:val="19"/>
              </w:rPr>
              <w:t>model.enums</w:t>
            </w:r>
          </w:p>
        </w:tc>
        <w:tc>
          <w:tcPr>
            <w:tcW w:w="6624" w:type="dxa"/>
          </w:tcPr>
          <w:p w14:paraId="0823E52A" w14:textId="77777777" w:rsidR="00FA4570" w:rsidRDefault="00000000">
            <w:pPr>
              <w:spacing w:after="0"/>
            </w:pPr>
            <w:r>
              <w:rPr>
                <w:sz w:val="19"/>
              </w:rPr>
              <w:t>Enumeraciones de estados, roles, niveles y tipos de entregable.</w:t>
            </w:r>
          </w:p>
        </w:tc>
      </w:tr>
      <w:tr w:rsidR="00FA4570" w14:paraId="1AE9B93E" w14:textId="77777777">
        <w:trPr>
          <w:cantSplit/>
          <w:jc w:val="center"/>
        </w:trPr>
        <w:tc>
          <w:tcPr>
            <w:tcW w:w="3168" w:type="dxa"/>
          </w:tcPr>
          <w:p w14:paraId="01119BD6" w14:textId="77777777" w:rsidR="00FA4570" w:rsidRDefault="00000000">
            <w:pPr>
              <w:spacing w:after="0"/>
            </w:pPr>
            <w:r>
              <w:rPr>
                <w:sz w:val="19"/>
              </w:rPr>
              <w:t>repository</w:t>
            </w:r>
          </w:p>
        </w:tc>
        <w:tc>
          <w:tcPr>
            <w:tcW w:w="6624" w:type="dxa"/>
          </w:tcPr>
          <w:p w14:paraId="1B9414AC" w14:textId="77777777" w:rsidR="00FA4570" w:rsidRDefault="00000000">
            <w:pPr>
              <w:spacing w:after="0"/>
            </w:pPr>
            <w:r>
              <w:rPr>
                <w:sz w:val="19"/>
              </w:rPr>
              <w:t>Interfaces JpaRepository para acceso a datos.</w:t>
            </w:r>
          </w:p>
        </w:tc>
      </w:tr>
      <w:tr w:rsidR="00FA4570" w14:paraId="6258E2D8" w14:textId="77777777">
        <w:trPr>
          <w:cantSplit/>
          <w:jc w:val="center"/>
        </w:trPr>
        <w:tc>
          <w:tcPr>
            <w:tcW w:w="3168" w:type="dxa"/>
          </w:tcPr>
          <w:p w14:paraId="13744BB1" w14:textId="77777777" w:rsidR="00FA4570" w:rsidRDefault="00000000">
            <w:pPr>
              <w:spacing w:after="0"/>
            </w:pPr>
            <w:r>
              <w:rPr>
                <w:sz w:val="19"/>
              </w:rPr>
              <w:t>service</w:t>
            </w:r>
          </w:p>
        </w:tc>
        <w:tc>
          <w:tcPr>
            <w:tcW w:w="6624" w:type="dxa"/>
          </w:tcPr>
          <w:p w14:paraId="6F887E0E" w14:textId="77777777" w:rsidR="00FA4570" w:rsidRDefault="00000000">
            <w:pPr>
              <w:spacing w:after="0"/>
            </w:pPr>
            <w:r>
              <w:rPr>
                <w:sz w:val="19"/>
              </w:rPr>
              <w:t>Contratos de servicios y CRUD genérico.</w:t>
            </w:r>
          </w:p>
        </w:tc>
      </w:tr>
      <w:tr w:rsidR="00FA4570" w14:paraId="346BE884" w14:textId="77777777">
        <w:trPr>
          <w:cantSplit/>
          <w:jc w:val="center"/>
        </w:trPr>
        <w:tc>
          <w:tcPr>
            <w:tcW w:w="3168" w:type="dxa"/>
          </w:tcPr>
          <w:p w14:paraId="07037587" w14:textId="77777777" w:rsidR="00FA4570" w:rsidRDefault="00000000">
            <w:pPr>
              <w:spacing w:after="0"/>
            </w:pPr>
            <w:r>
              <w:rPr>
                <w:sz w:val="19"/>
              </w:rPr>
              <w:t>service.impl</w:t>
            </w:r>
          </w:p>
        </w:tc>
        <w:tc>
          <w:tcPr>
            <w:tcW w:w="6624" w:type="dxa"/>
          </w:tcPr>
          <w:p w14:paraId="2AC07597" w14:textId="77777777" w:rsidR="00FA4570" w:rsidRDefault="00000000">
            <w:pPr>
              <w:spacing w:after="0"/>
            </w:pPr>
            <w:r>
              <w:rPr>
                <w:sz w:val="19"/>
              </w:rPr>
              <w:t>Implementaciones de servicios de negocio.</w:t>
            </w:r>
          </w:p>
        </w:tc>
      </w:tr>
    </w:tbl>
    <w:p w14:paraId="2AC3CE72" w14:textId="77777777" w:rsidR="00FA4570" w:rsidRDefault="00FA4570"/>
    <w:p w14:paraId="34D3B19F" w14:textId="77777777" w:rsidR="00FA4570" w:rsidRDefault="00000000">
      <w:r>
        <w:t>En la versión documentada no se consideran paquetes dto ni util como parte implementada, por lo que no se presentan dentro de la estructura funcional del informe.</w:t>
      </w:r>
    </w:p>
    <w:p w14:paraId="3852022B" w14:textId="77777777" w:rsidR="00FA4570" w:rsidRDefault="00000000">
      <w:pPr>
        <w:pStyle w:val="Ttulo1"/>
        <w:spacing w:before="200" w:after="120"/>
      </w:pPr>
      <w:r>
        <w:t>8. Análisis y diseño del sistema</w:t>
      </w:r>
    </w:p>
    <w:p w14:paraId="3D2A0A8E" w14:textId="77777777" w:rsidR="00FA4570" w:rsidRDefault="00000000">
      <w:pPr>
        <w:pStyle w:val="Ttulo2"/>
        <w:spacing w:after="120"/>
      </w:pPr>
      <w:r>
        <w:t>8.1. Requerimientos funcionales</w:t>
      </w:r>
    </w:p>
    <w:p w14:paraId="10E3C8C0" w14:textId="77777777" w:rsidR="00FA4570" w:rsidRDefault="00000000">
      <w:pPr>
        <w:pStyle w:val="CaptionCustom"/>
      </w:pPr>
      <w:r>
        <w:t>Tabla 4. Matriz de requerimientos funcionales.</w:t>
      </w:r>
    </w:p>
    <w:tbl>
      <w:tblPr>
        <w:tblStyle w:val="Tablaconcuadrcula"/>
        <w:tblW w:w="0" w:type="auto"/>
        <w:jc w:val="center"/>
        <w:tblLook w:val="04A0" w:firstRow="1" w:lastRow="0" w:firstColumn="1" w:lastColumn="0" w:noHBand="0" w:noVBand="1"/>
      </w:tblPr>
      <w:tblGrid>
        <w:gridCol w:w="998"/>
        <w:gridCol w:w="2405"/>
        <w:gridCol w:w="4748"/>
        <w:gridCol w:w="1713"/>
      </w:tblGrid>
      <w:tr w:rsidR="00FA4570" w14:paraId="592E7B45" w14:textId="77777777">
        <w:trPr>
          <w:cantSplit/>
          <w:tblHeader/>
          <w:jc w:val="center"/>
        </w:trPr>
        <w:tc>
          <w:tcPr>
            <w:tcW w:w="1008" w:type="dxa"/>
            <w:shd w:val="clear" w:color="auto" w:fill="1F4E79"/>
            <w:vAlign w:val="center"/>
          </w:tcPr>
          <w:p w14:paraId="0D991517" w14:textId="77777777" w:rsidR="00FA4570" w:rsidRDefault="00000000">
            <w:pPr>
              <w:spacing w:after="0"/>
            </w:pPr>
            <w:r>
              <w:rPr>
                <w:b/>
                <w:color w:val="FFFFFF"/>
                <w:sz w:val="19"/>
              </w:rPr>
              <w:t>Código</w:t>
            </w:r>
          </w:p>
        </w:tc>
        <w:tc>
          <w:tcPr>
            <w:tcW w:w="2448" w:type="dxa"/>
            <w:shd w:val="clear" w:color="auto" w:fill="1F4E79"/>
            <w:vAlign w:val="center"/>
          </w:tcPr>
          <w:p w14:paraId="44CAD4B1" w14:textId="77777777" w:rsidR="00FA4570" w:rsidRDefault="00000000">
            <w:pPr>
              <w:spacing w:after="0"/>
            </w:pPr>
            <w:r>
              <w:rPr>
                <w:b/>
                <w:color w:val="FFFFFF"/>
                <w:sz w:val="19"/>
              </w:rPr>
              <w:t>Requerimiento</w:t>
            </w:r>
          </w:p>
        </w:tc>
        <w:tc>
          <w:tcPr>
            <w:tcW w:w="4896" w:type="dxa"/>
            <w:shd w:val="clear" w:color="auto" w:fill="1F4E79"/>
            <w:vAlign w:val="center"/>
          </w:tcPr>
          <w:p w14:paraId="344E7320" w14:textId="77777777" w:rsidR="00FA4570" w:rsidRDefault="00000000">
            <w:pPr>
              <w:spacing w:after="0"/>
            </w:pPr>
            <w:r>
              <w:rPr>
                <w:b/>
                <w:color w:val="FFFFFF"/>
                <w:sz w:val="19"/>
              </w:rPr>
              <w:t>Descripción</w:t>
            </w:r>
          </w:p>
        </w:tc>
        <w:tc>
          <w:tcPr>
            <w:tcW w:w="1728" w:type="dxa"/>
            <w:shd w:val="clear" w:color="auto" w:fill="1F4E79"/>
            <w:vAlign w:val="center"/>
          </w:tcPr>
          <w:p w14:paraId="40A370E3" w14:textId="77777777" w:rsidR="00FA4570" w:rsidRDefault="00000000">
            <w:pPr>
              <w:spacing w:after="0"/>
            </w:pPr>
            <w:r>
              <w:rPr>
                <w:b/>
                <w:color w:val="FFFFFF"/>
                <w:sz w:val="19"/>
              </w:rPr>
              <w:t>Módulo</w:t>
            </w:r>
          </w:p>
        </w:tc>
      </w:tr>
      <w:tr w:rsidR="00FA4570" w14:paraId="4F84AFFB" w14:textId="77777777">
        <w:trPr>
          <w:cantSplit/>
          <w:jc w:val="center"/>
        </w:trPr>
        <w:tc>
          <w:tcPr>
            <w:tcW w:w="1008" w:type="dxa"/>
          </w:tcPr>
          <w:p w14:paraId="673BF8DB" w14:textId="77777777" w:rsidR="00FA4570" w:rsidRDefault="00000000">
            <w:pPr>
              <w:spacing w:after="0"/>
            </w:pPr>
            <w:r>
              <w:rPr>
                <w:sz w:val="19"/>
              </w:rPr>
              <w:t>RF01</w:t>
            </w:r>
          </w:p>
        </w:tc>
        <w:tc>
          <w:tcPr>
            <w:tcW w:w="2448" w:type="dxa"/>
          </w:tcPr>
          <w:p w14:paraId="02C6CDE4" w14:textId="77777777" w:rsidR="00FA4570" w:rsidRDefault="00000000">
            <w:pPr>
              <w:spacing w:after="0"/>
            </w:pPr>
            <w:r>
              <w:rPr>
                <w:sz w:val="19"/>
              </w:rPr>
              <w:t>Gestionar usuarios</w:t>
            </w:r>
          </w:p>
        </w:tc>
        <w:tc>
          <w:tcPr>
            <w:tcW w:w="4896" w:type="dxa"/>
          </w:tcPr>
          <w:p w14:paraId="1FD55FA0" w14:textId="77777777" w:rsidR="00FA4570" w:rsidRDefault="00000000">
            <w:pPr>
              <w:spacing w:after="0"/>
            </w:pPr>
            <w:r>
              <w:rPr>
                <w:sz w:val="19"/>
              </w:rPr>
              <w:t>Administrar cuentas, roles, estado y datos de contacto.</w:t>
            </w:r>
          </w:p>
        </w:tc>
        <w:tc>
          <w:tcPr>
            <w:tcW w:w="1728" w:type="dxa"/>
          </w:tcPr>
          <w:p w14:paraId="57C22EA7" w14:textId="77777777" w:rsidR="00FA4570" w:rsidRDefault="00000000">
            <w:pPr>
              <w:spacing w:after="0"/>
            </w:pPr>
            <w:r>
              <w:rPr>
                <w:sz w:val="19"/>
              </w:rPr>
              <w:t>Usuarios</w:t>
            </w:r>
          </w:p>
        </w:tc>
      </w:tr>
      <w:tr w:rsidR="00FA4570" w14:paraId="4FCF9F9F" w14:textId="77777777">
        <w:trPr>
          <w:cantSplit/>
          <w:jc w:val="center"/>
        </w:trPr>
        <w:tc>
          <w:tcPr>
            <w:tcW w:w="1008" w:type="dxa"/>
          </w:tcPr>
          <w:p w14:paraId="30601EEE" w14:textId="77777777" w:rsidR="00FA4570" w:rsidRDefault="00000000">
            <w:pPr>
              <w:spacing w:after="0"/>
            </w:pPr>
            <w:r>
              <w:rPr>
                <w:sz w:val="19"/>
              </w:rPr>
              <w:t>RF02</w:t>
            </w:r>
          </w:p>
        </w:tc>
        <w:tc>
          <w:tcPr>
            <w:tcW w:w="2448" w:type="dxa"/>
          </w:tcPr>
          <w:p w14:paraId="728F55C4" w14:textId="77777777" w:rsidR="00FA4570" w:rsidRDefault="00000000">
            <w:pPr>
              <w:spacing w:after="0"/>
            </w:pPr>
            <w:r>
              <w:rPr>
                <w:sz w:val="19"/>
              </w:rPr>
              <w:t>Gestionar cursos</w:t>
            </w:r>
          </w:p>
        </w:tc>
        <w:tc>
          <w:tcPr>
            <w:tcW w:w="4896" w:type="dxa"/>
          </w:tcPr>
          <w:p w14:paraId="7FDA4114" w14:textId="77777777" w:rsidR="00FA4570" w:rsidRDefault="00000000">
            <w:pPr>
              <w:spacing w:after="0"/>
            </w:pPr>
            <w:r>
              <w:rPr>
                <w:sz w:val="19"/>
              </w:rPr>
              <w:t>Registrar cursos con código, nombre, ciclo, créditos y estado.</w:t>
            </w:r>
          </w:p>
        </w:tc>
        <w:tc>
          <w:tcPr>
            <w:tcW w:w="1728" w:type="dxa"/>
          </w:tcPr>
          <w:p w14:paraId="72FF8649" w14:textId="77777777" w:rsidR="00FA4570" w:rsidRDefault="00000000">
            <w:pPr>
              <w:spacing w:after="0"/>
            </w:pPr>
            <w:r>
              <w:rPr>
                <w:sz w:val="19"/>
              </w:rPr>
              <w:t>Cursos</w:t>
            </w:r>
          </w:p>
        </w:tc>
      </w:tr>
      <w:tr w:rsidR="00FA4570" w14:paraId="5BDB702C" w14:textId="77777777">
        <w:trPr>
          <w:cantSplit/>
          <w:jc w:val="center"/>
        </w:trPr>
        <w:tc>
          <w:tcPr>
            <w:tcW w:w="1008" w:type="dxa"/>
          </w:tcPr>
          <w:p w14:paraId="6B2B6F66" w14:textId="77777777" w:rsidR="00FA4570" w:rsidRDefault="00000000">
            <w:pPr>
              <w:spacing w:after="0"/>
            </w:pPr>
            <w:r>
              <w:rPr>
                <w:sz w:val="19"/>
              </w:rPr>
              <w:t>RF03</w:t>
            </w:r>
          </w:p>
        </w:tc>
        <w:tc>
          <w:tcPr>
            <w:tcW w:w="2448" w:type="dxa"/>
          </w:tcPr>
          <w:p w14:paraId="7C5D97AF" w14:textId="77777777" w:rsidR="00FA4570" w:rsidRDefault="00000000">
            <w:pPr>
              <w:spacing w:after="0"/>
            </w:pPr>
            <w:r>
              <w:rPr>
                <w:sz w:val="19"/>
              </w:rPr>
              <w:t>Gestionar docentes</w:t>
            </w:r>
          </w:p>
        </w:tc>
        <w:tc>
          <w:tcPr>
            <w:tcW w:w="4896" w:type="dxa"/>
          </w:tcPr>
          <w:p w14:paraId="2D9109B0" w14:textId="77777777" w:rsidR="00FA4570" w:rsidRDefault="00000000">
            <w:pPr>
              <w:spacing w:after="0"/>
            </w:pPr>
            <w:r>
              <w:rPr>
                <w:sz w:val="19"/>
              </w:rPr>
              <w:t>Registrar docentes asesores y sus datos académicos.</w:t>
            </w:r>
          </w:p>
        </w:tc>
        <w:tc>
          <w:tcPr>
            <w:tcW w:w="1728" w:type="dxa"/>
          </w:tcPr>
          <w:p w14:paraId="302D7B2E" w14:textId="77777777" w:rsidR="00FA4570" w:rsidRDefault="00000000">
            <w:pPr>
              <w:spacing w:after="0"/>
            </w:pPr>
            <w:r>
              <w:rPr>
                <w:sz w:val="19"/>
              </w:rPr>
              <w:t>Docentes</w:t>
            </w:r>
          </w:p>
        </w:tc>
      </w:tr>
      <w:tr w:rsidR="00FA4570" w14:paraId="34C51244" w14:textId="77777777">
        <w:trPr>
          <w:cantSplit/>
          <w:jc w:val="center"/>
        </w:trPr>
        <w:tc>
          <w:tcPr>
            <w:tcW w:w="1008" w:type="dxa"/>
          </w:tcPr>
          <w:p w14:paraId="0C6B275F" w14:textId="77777777" w:rsidR="00FA4570" w:rsidRDefault="00000000">
            <w:pPr>
              <w:spacing w:after="0"/>
            </w:pPr>
            <w:r>
              <w:rPr>
                <w:sz w:val="19"/>
              </w:rPr>
              <w:t>RF04</w:t>
            </w:r>
          </w:p>
        </w:tc>
        <w:tc>
          <w:tcPr>
            <w:tcW w:w="2448" w:type="dxa"/>
          </w:tcPr>
          <w:p w14:paraId="05D223C2" w14:textId="77777777" w:rsidR="00FA4570" w:rsidRDefault="00000000">
            <w:pPr>
              <w:spacing w:after="0"/>
            </w:pPr>
            <w:r>
              <w:rPr>
                <w:sz w:val="19"/>
              </w:rPr>
              <w:t>Gestionar estudiantes</w:t>
            </w:r>
          </w:p>
        </w:tc>
        <w:tc>
          <w:tcPr>
            <w:tcW w:w="4896" w:type="dxa"/>
          </w:tcPr>
          <w:p w14:paraId="69B27E73" w14:textId="77777777" w:rsidR="00FA4570" w:rsidRDefault="00000000">
            <w:pPr>
              <w:spacing w:after="0"/>
            </w:pPr>
            <w:r>
              <w:rPr>
                <w:sz w:val="19"/>
              </w:rPr>
              <w:t>Registrar estudiantes y asociarlos a grupos.</w:t>
            </w:r>
          </w:p>
        </w:tc>
        <w:tc>
          <w:tcPr>
            <w:tcW w:w="1728" w:type="dxa"/>
          </w:tcPr>
          <w:p w14:paraId="7FA9EBB9" w14:textId="77777777" w:rsidR="00FA4570" w:rsidRDefault="00000000">
            <w:pPr>
              <w:spacing w:after="0"/>
            </w:pPr>
            <w:r>
              <w:rPr>
                <w:sz w:val="19"/>
              </w:rPr>
              <w:t>Estudiantes</w:t>
            </w:r>
          </w:p>
        </w:tc>
      </w:tr>
      <w:tr w:rsidR="00FA4570" w14:paraId="0BFE1342" w14:textId="77777777">
        <w:trPr>
          <w:cantSplit/>
          <w:jc w:val="center"/>
        </w:trPr>
        <w:tc>
          <w:tcPr>
            <w:tcW w:w="1008" w:type="dxa"/>
          </w:tcPr>
          <w:p w14:paraId="075A9080" w14:textId="77777777" w:rsidR="00FA4570" w:rsidRDefault="00000000">
            <w:pPr>
              <w:spacing w:after="0"/>
            </w:pPr>
            <w:r>
              <w:rPr>
                <w:sz w:val="19"/>
              </w:rPr>
              <w:t>RF05</w:t>
            </w:r>
          </w:p>
        </w:tc>
        <w:tc>
          <w:tcPr>
            <w:tcW w:w="2448" w:type="dxa"/>
          </w:tcPr>
          <w:p w14:paraId="38663127" w14:textId="77777777" w:rsidR="00FA4570" w:rsidRDefault="00000000">
            <w:pPr>
              <w:spacing w:after="0"/>
            </w:pPr>
            <w:r>
              <w:rPr>
                <w:sz w:val="19"/>
              </w:rPr>
              <w:t>Gestionar grupos</w:t>
            </w:r>
          </w:p>
        </w:tc>
        <w:tc>
          <w:tcPr>
            <w:tcW w:w="4896" w:type="dxa"/>
          </w:tcPr>
          <w:p w14:paraId="437876EA" w14:textId="77777777" w:rsidR="00FA4570" w:rsidRDefault="00000000">
            <w:pPr>
              <w:spacing w:after="0"/>
            </w:pPr>
            <w:r>
              <w:rPr>
                <w:sz w:val="19"/>
              </w:rPr>
              <w:t>Crear grupos, asociarlos a curso, docente y estudiantes.</w:t>
            </w:r>
          </w:p>
        </w:tc>
        <w:tc>
          <w:tcPr>
            <w:tcW w:w="1728" w:type="dxa"/>
          </w:tcPr>
          <w:p w14:paraId="7F76CF5D" w14:textId="77777777" w:rsidR="00FA4570" w:rsidRDefault="00000000">
            <w:pPr>
              <w:spacing w:after="0"/>
            </w:pPr>
            <w:r>
              <w:rPr>
                <w:sz w:val="19"/>
              </w:rPr>
              <w:t>Grupos</w:t>
            </w:r>
          </w:p>
        </w:tc>
      </w:tr>
      <w:tr w:rsidR="00FA4570" w14:paraId="410AFA1D" w14:textId="77777777">
        <w:trPr>
          <w:cantSplit/>
          <w:jc w:val="center"/>
        </w:trPr>
        <w:tc>
          <w:tcPr>
            <w:tcW w:w="1008" w:type="dxa"/>
          </w:tcPr>
          <w:p w14:paraId="2D3570D1" w14:textId="77777777" w:rsidR="00FA4570" w:rsidRDefault="00000000">
            <w:pPr>
              <w:spacing w:after="0"/>
            </w:pPr>
            <w:r>
              <w:rPr>
                <w:sz w:val="19"/>
              </w:rPr>
              <w:t>RF06</w:t>
            </w:r>
          </w:p>
        </w:tc>
        <w:tc>
          <w:tcPr>
            <w:tcW w:w="2448" w:type="dxa"/>
          </w:tcPr>
          <w:p w14:paraId="7635D159" w14:textId="77777777" w:rsidR="00FA4570" w:rsidRDefault="00000000">
            <w:pPr>
              <w:spacing w:after="0"/>
            </w:pPr>
            <w:r>
              <w:rPr>
                <w:sz w:val="19"/>
              </w:rPr>
              <w:t>Gestionar proyectos</w:t>
            </w:r>
          </w:p>
        </w:tc>
        <w:tc>
          <w:tcPr>
            <w:tcW w:w="4896" w:type="dxa"/>
          </w:tcPr>
          <w:p w14:paraId="09AD31DB" w14:textId="77777777" w:rsidR="00FA4570" w:rsidRDefault="00000000">
            <w:pPr>
              <w:spacing w:after="0"/>
            </w:pPr>
            <w:r>
              <w:rPr>
                <w:sz w:val="19"/>
              </w:rPr>
              <w:t>Registrar proyectos integradores, objetivos, fechas y estado.</w:t>
            </w:r>
          </w:p>
        </w:tc>
        <w:tc>
          <w:tcPr>
            <w:tcW w:w="1728" w:type="dxa"/>
          </w:tcPr>
          <w:p w14:paraId="545E4F09" w14:textId="77777777" w:rsidR="00FA4570" w:rsidRDefault="00000000">
            <w:pPr>
              <w:spacing w:after="0"/>
            </w:pPr>
            <w:r>
              <w:rPr>
                <w:sz w:val="19"/>
              </w:rPr>
              <w:t>Proyectos</w:t>
            </w:r>
          </w:p>
        </w:tc>
      </w:tr>
      <w:tr w:rsidR="00FA4570" w14:paraId="1B1F54F3" w14:textId="77777777">
        <w:trPr>
          <w:cantSplit/>
          <w:jc w:val="center"/>
        </w:trPr>
        <w:tc>
          <w:tcPr>
            <w:tcW w:w="1008" w:type="dxa"/>
          </w:tcPr>
          <w:p w14:paraId="5D2A0F50" w14:textId="77777777" w:rsidR="00FA4570" w:rsidRDefault="00000000">
            <w:pPr>
              <w:spacing w:after="0"/>
            </w:pPr>
            <w:r>
              <w:rPr>
                <w:sz w:val="19"/>
              </w:rPr>
              <w:t>RF07</w:t>
            </w:r>
          </w:p>
        </w:tc>
        <w:tc>
          <w:tcPr>
            <w:tcW w:w="2448" w:type="dxa"/>
          </w:tcPr>
          <w:p w14:paraId="319A55AB" w14:textId="77777777" w:rsidR="00FA4570" w:rsidRDefault="00000000">
            <w:pPr>
              <w:spacing w:after="0"/>
            </w:pPr>
            <w:r>
              <w:rPr>
                <w:sz w:val="19"/>
              </w:rPr>
              <w:t>Gestionar entregables</w:t>
            </w:r>
          </w:p>
        </w:tc>
        <w:tc>
          <w:tcPr>
            <w:tcW w:w="4896" w:type="dxa"/>
          </w:tcPr>
          <w:p w14:paraId="08D5404A" w14:textId="77777777" w:rsidR="00FA4570" w:rsidRDefault="00000000">
            <w:pPr>
              <w:spacing w:after="0"/>
            </w:pPr>
            <w:r>
              <w:rPr>
                <w:sz w:val="19"/>
              </w:rPr>
              <w:t>Controlar entregables por proyecto con fechas, tipo, URL y estado.</w:t>
            </w:r>
          </w:p>
        </w:tc>
        <w:tc>
          <w:tcPr>
            <w:tcW w:w="1728" w:type="dxa"/>
          </w:tcPr>
          <w:p w14:paraId="78100F13" w14:textId="77777777" w:rsidR="00FA4570" w:rsidRDefault="00000000">
            <w:pPr>
              <w:spacing w:after="0"/>
            </w:pPr>
            <w:r>
              <w:rPr>
                <w:sz w:val="19"/>
              </w:rPr>
              <w:t>Entregables</w:t>
            </w:r>
          </w:p>
        </w:tc>
      </w:tr>
      <w:tr w:rsidR="00FA4570" w14:paraId="7056EC54" w14:textId="77777777">
        <w:trPr>
          <w:cantSplit/>
          <w:jc w:val="center"/>
        </w:trPr>
        <w:tc>
          <w:tcPr>
            <w:tcW w:w="1008" w:type="dxa"/>
          </w:tcPr>
          <w:p w14:paraId="1C0AAA4C" w14:textId="77777777" w:rsidR="00FA4570" w:rsidRDefault="00000000">
            <w:pPr>
              <w:spacing w:after="0"/>
            </w:pPr>
            <w:r>
              <w:rPr>
                <w:sz w:val="19"/>
              </w:rPr>
              <w:t>RF08</w:t>
            </w:r>
          </w:p>
        </w:tc>
        <w:tc>
          <w:tcPr>
            <w:tcW w:w="2448" w:type="dxa"/>
          </w:tcPr>
          <w:p w14:paraId="6033EC0A" w14:textId="77777777" w:rsidR="00FA4570" w:rsidRDefault="00000000">
            <w:pPr>
              <w:spacing w:after="0"/>
            </w:pPr>
            <w:r>
              <w:rPr>
                <w:sz w:val="19"/>
              </w:rPr>
              <w:t>Registrar observaciones</w:t>
            </w:r>
          </w:p>
        </w:tc>
        <w:tc>
          <w:tcPr>
            <w:tcW w:w="4896" w:type="dxa"/>
          </w:tcPr>
          <w:p w14:paraId="42F331F2" w14:textId="77777777" w:rsidR="00FA4570" w:rsidRDefault="00000000">
            <w:pPr>
              <w:spacing w:after="0"/>
            </w:pPr>
            <w:r>
              <w:rPr>
                <w:sz w:val="19"/>
              </w:rPr>
              <w:t>Guardar comentarios docentes por proyecto y entregable.</w:t>
            </w:r>
          </w:p>
        </w:tc>
        <w:tc>
          <w:tcPr>
            <w:tcW w:w="1728" w:type="dxa"/>
          </w:tcPr>
          <w:p w14:paraId="06CFE37D" w14:textId="77777777" w:rsidR="00FA4570" w:rsidRDefault="00000000">
            <w:pPr>
              <w:spacing w:after="0"/>
            </w:pPr>
            <w:r>
              <w:rPr>
                <w:sz w:val="19"/>
              </w:rPr>
              <w:t>Observaciones</w:t>
            </w:r>
          </w:p>
        </w:tc>
      </w:tr>
      <w:tr w:rsidR="00FA4570" w14:paraId="6445F61C" w14:textId="77777777">
        <w:trPr>
          <w:cantSplit/>
          <w:jc w:val="center"/>
        </w:trPr>
        <w:tc>
          <w:tcPr>
            <w:tcW w:w="1008" w:type="dxa"/>
          </w:tcPr>
          <w:p w14:paraId="51B53C04" w14:textId="77777777" w:rsidR="00FA4570" w:rsidRDefault="00000000">
            <w:pPr>
              <w:spacing w:after="0"/>
            </w:pPr>
            <w:r>
              <w:rPr>
                <w:sz w:val="19"/>
              </w:rPr>
              <w:t>RF09</w:t>
            </w:r>
          </w:p>
        </w:tc>
        <w:tc>
          <w:tcPr>
            <w:tcW w:w="2448" w:type="dxa"/>
          </w:tcPr>
          <w:p w14:paraId="30CC35B4" w14:textId="77777777" w:rsidR="00FA4570" w:rsidRDefault="00000000">
            <w:pPr>
              <w:spacing w:after="0"/>
            </w:pPr>
            <w:r>
              <w:rPr>
                <w:sz w:val="19"/>
              </w:rPr>
              <w:t>Gestionar rúbricas</w:t>
            </w:r>
          </w:p>
        </w:tc>
        <w:tc>
          <w:tcPr>
            <w:tcW w:w="4896" w:type="dxa"/>
          </w:tcPr>
          <w:p w14:paraId="25350279" w14:textId="77777777" w:rsidR="00FA4570" w:rsidRDefault="00000000">
            <w:pPr>
              <w:spacing w:after="0"/>
            </w:pPr>
            <w:r>
              <w:rPr>
                <w:sz w:val="19"/>
              </w:rPr>
              <w:t>Definir rúbricas asociadas a cursos.</w:t>
            </w:r>
          </w:p>
        </w:tc>
        <w:tc>
          <w:tcPr>
            <w:tcW w:w="1728" w:type="dxa"/>
          </w:tcPr>
          <w:p w14:paraId="7DACABC1" w14:textId="77777777" w:rsidR="00FA4570" w:rsidRDefault="00000000">
            <w:pPr>
              <w:spacing w:after="0"/>
            </w:pPr>
            <w:r>
              <w:rPr>
                <w:sz w:val="19"/>
              </w:rPr>
              <w:t>Rúbricas</w:t>
            </w:r>
          </w:p>
        </w:tc>
      </w:tr>
      <w:tr w:rsidR="00FA4570" w14:paraId="3812C867" w14:textId="77777777">
        <w:trPr>
          <w:cantSplit/>
          <w:jc w:val="center"/>
        </w:trPr>
        <w:tc>
          <w:tcPr>
            <w:tcW w:w="1008" w:type="dxa"/>
          </w:tcPr>
          <w:p w14:paraId="6AFF78B2" w14:textId="77777777" w:rsidR="00FA4570" w:rsidRDefault="00000000">
            <w:pPr>
              <w:spacing w:after="0"/>
            </w:pPr>
            <w:r>
              <w:rPr>
                <w:sz w:val="19"/>
              </w:rPr>
              <w:lastRenderedPageBreak/>
              <w:t>RF10</w:t>
            </w:r>
          </w:p>
        </w:tc>
        <w:tc>
          <w:tcPr>
            <w:tcW w:w="2448" w:type="dxa"/>
          </w:tcPr>
          <w:p w14:paraId="65C62D69" w14:textId="77777777" w:rsidR="00FA4570" w:rsidRDefault="00000000">
            <w:pPr>
              <w:spacing w:after="0"/>
            </w:pPr>
            <w:r>
              <w:rPr>
                <w:sz w:val="19"/>
              </w:rPr>
              <w:t>Gestionar criterios</w:t>
            </w:r>
          </w:p>
        </w:tc>
        <w:tc>
          <w:tcPr>
            <w:tcW w:w="4896" w:type="dxa"/>
          </w:tcPr>
          <w:p w14:paraId="7EC912F2" w14:textId="77777777" w:rsidR="00FA4570" w:rsidRDefault="00000000">
            <w:pPr>
              <w:spacing w:after="0"/>
            </w:pPr>
            <w:r>
              <w:rPr>
                <w:sz w:val="19"/>
              </w:rPr>
              <w:t>Registrar criterios con puntaje máximo, peso y orden.</w:t>
            </w:r>
          </w:p>
        </w:tc>
        <w:tc>
          <w:tcPr>
            <w:tcW w:w="1728" w:type="dxa"/>
          </w:tcPr>
          <w:p w14:paraId="02E8CD25" w14:textId="77777777" w:rsidR="00FA4570" w:rsidRDefault="00000000">
            <w:pPr>
              <w:spacing w:after="0"/>
            </w:pPr>
            <w:r>
              <w:rPr>
                <w:sz w:val="19"/>
              </w:rPr>
              <w:t>Criterios</w:t>
            </w:r>
          </w:p>
        </w:tc>
      </w:tr>
      <w:tr w:rsidR="00FA4570" w14:paraId="5EE07B3B" w14:textId="77777777">
        <w:trPr>
          <w:cantSplit/>
          <w:jc w:val="center"/>
        </w:trPr>
        <w:tc>
          <w:tcPr>
            <w:tcW w:w="1008" w:type="dxa"/>
          </w:tcPr>
          <w:p w14:paraId="439EE798" w14:textId="77777777" w:rsidR="00FA4570" w:rsidRDefault="00000000">
            <w:pPr>
              <w:spacing w:after="0"/>
            </w:pPr>
            <w:r>
              <w:rPr>
                <w:sz w:val="19"/>
              </w:rPr>
              <w:t>RF11</w:t>
            </w:r>
          </w:p>
        </w:tc>
        <w:tc>
          <w:tcPr>
            <w:tcW w:w="2448" w:type="dxa"/>
          </w:tcPr>
          <w:p w14:paraId="42278A56" w14:textId="77777777" w:rsidR="00FA4570" w:rsidRDefault="00000000">
            <w:pPr>
              <w:spacing w:after="0"/>
            </w:pPr>
            <w:r>
              <w:rPr>
                <w:sz w:val="19"/>
              </w:rPr>
              <w:t>Registrar calificaciones</w:t>
            </w:r>
          </w:p>
        </w:tc>
        <w:tc>
          <w:tcPr>
            <w:tcW w:w="4896" w:type="dxa"/>
          </w:tcPr>
          <w:p w14:paraId="01F2D01A" w14:textId="77777777" w:rsidR="00FA4570" w:rsidRDefault="00000000">
            <w:pPr>
              <w:spacing w:after="0"/>
            </w:pPr>
            <w:r>
              <w:rPr>
                <w:sz w:val="19"/>
              </w:rPr>
              <w:t>Registrar nota final, comentario, estado y datos de evaluación.</w:t>
            </w:r>
          </w:p>
        </w:tc>
        <w:tc>
          <w:tcPr>
            <w:tcW w:w="1728" w:type="dxa"/>
          </w:tcPr>
          <w:p w14:paraId="5B26142A" w14:textId="77777777" w:rsidR="00FA4570" w:rsidRDefault="00000000">
            <w:pPr>
              <w:spacing w:after="0"/>
            </w:pPr>
            <w:r>
              <w:rPr>
                <w:sz w:val="19"/>
              </w:rPr>
              <w:t>Calificaciones</w:t>
            </w:r>
          </w:p>
        </w:tc>
      </w:tr>
      <w:tr w:rsidR="00FA4570" w14:paraId="2BD722CB" w14:textId="77777777">
        <w:trPr>
          <w:cantSplit/>
          <w:jc w:val="center"/>
        </w:trPr>
        <w:tc>
          <w:tcPr>
            <w:tcW w:w="1008" w:type="dxa"/>
          </w:tcPr>
          <w:p w14:paraId="64E46D75" w14:textId="77777777" w:rsidR="00FA4570" w:rsidRDefault="00000000">
            <w:pPr>
              <w:spacing w:after="0"/>
            </w:pPr>
            <w:r>
              <w:rPr>
                <w:sz w:val="19"/>
              </w:rPr>
              <w:t>RF12</w:t>
            </w:r>
          </w:p>
        </w:tc>
        <w:tc>
          <w:tcPr>
            <w:tcW w:w="2448" w:type="dxa"/>
          </w:tcPr>
          <w:p w14:paraId="2A481858" w14:textId="77777777" w:rsidR="00FA4570" w:rsidRDefault="00000000">
            <w:pPr>
              <w:spacing w:after="0"/>
            </w:pPr>
            <w:r>
              <w:rPr>
                <w:sz w:val="19"/>
              </w:rPr>
              <w:t>Visualizar dashboard</w:t>
            </w:r>
          </w:p>
        </w:tc>
        <w:tc>
          <w:tcPr>
            <w:tcW w:w="4896" w:type="dxa"/>
          </w:tcPr>
          <w:p w14:paraId="2ADA9E98" w14:textId="77777777" w:rsidR="00FA4570" w:rsidRDefault="00000000">
            <w:pPr>
              <w:spacing w:after="0"/>
            </w:pPr>
            <w:r>
              <w:rPr>
                <w:sz w:val="19"/>
              </w:rPr>
              <w:t>Mostrar indicadores y listas resumidas del estado académico.</w:t>
            </w:r>
          </w:p>
        </w:tc>
        <w:tc>
          <w:tcPr>
            <w:tcW w:w="1728" w:type="dxa"/>
          </w:tcPr>
          <w:p w14:paraId="2002F0A8" w14:textId="77777777" w:rsidR="00FA4570" w:rsidRDefault="00000000">
            <w:pPr>
              <w:spacing w:after="0"/>
            </w:pPr>
            <w:r>
              <w:rPr>
                <w:sz w:val="19"/>
              </w:rPr>
              <w:t>Dashboard</w:t>
            </w:r>
          </w:p>
        </w:tc>
      </w:tr>
      <w:tr w:rsidR="00FA4570" w14:paraId="0DB2C44B" w14:textId="77777777">
        <w:trPr>
          <w:cantSplit/>
          <w:jc w:val="center"/>
        </w:trPr>
        <w:tc>
          <w:tcPr>
            <w:tcW w:w="1008" w:type="dxa"/>
          </w:tcPr>
          <w:p w14:paraId="775E7D57" w14:textId="77777777" w:rsidR="00FA4570" w:rsidRDefault="00000000">
            <w:pPr>
              <w:spacing w:after="0"/>
            </w:pPr>
            <w:r>
              <w:rPr>
                <w:sz w:val="19"/>
              </w:rPr>
              <w:t>RF13</w:t>
            </w:r>
          </w:p>
        </w:tc>
        <w:tc>
          <w:tcPr>
            <w:tcW w:w="2448" w:type="dxa"/>
          </w:tcPr>
          <w:p w14:paraId="7EFB6A43" w14:textId="77777777" w:rsidR="00FA4570" w:rsidRDefault="00000000">
            <w:pPr>
              <w:spacing w:after="0"/>
            </w:pPr>
            <w:r>
              <w:rPr>
                <w:sz w:val="19"/>
              </w:rPr>
              <w:t>Consultar reportes</w:t>
            </w:r>
          </w:p>
        </w:tc>
        <w:tc>
          <w:tcPr>
            <w:tcW w:w="4896" w:type="dxa"/>
          </w:tcPr>
          <w:p w14:paraId="0E288FB1" w14:textId="77777777" w:rsidR="00FA4570" w:rsidRDefault="00000000">
            <w:pPr>
              <w:spacing w:after="0"/>
            </w:pPr>
            <w:r>
              <w:rPr>
                <w:sz w:val="19"/>
              </w:rPr>
              <w:t>Reunir información general de cursos, grupos, proyectos y evaluaciones.</w:t>
            </w:r>
          </w:p>
        </w:tc>
        <w:tc>
          <w:tcPr>
            <w:tcW w:w="1728" w:type="dxa"/>
          </w:tcPr>
          <w:p w14:paraId="451D3CD0" w14:textId="77777777" w:rsidR="00FA4570" w:rsidRDefault="00000000">
            <w:pPr>
              <w:spacing w:after="0"/>
            </w:pPr>
            <w:r>
              <w:rPr>
                <w:sz w:val="19"/>
              </w:rPr>
              <w:t>Reportes</w:t>
            </w:r>
          </w:p>
        </w:tc>
      </w:tr>
    </w:tbl>
    <w:p w14:paraId="1E2124B9" w14:textId="77777777" w:rsidR="00FA4570" w:rsidRDefault="00FA4570"/>
    <w:p w14:paraId="788A9EE0" w14:textId="77777777" w:rsidR="00FA4570" w:rsidRDefault="00000000">
      <w:pPr>
        <w:pStyle w:val="Ttulo2"/>
        <w:spacing w:after="120"/>
      </w:pPr>
      <w:r>
        <w:t>8.2. Requerimientos no funcionales</w:t>
      </w:r>
    </w:p>
    <w:p w14:paraId="78FDF720" w14:textId="77777777" w:rsidR="00FA4570" w:rsidRDefault="00000000">
      <w:pPr>
        <w:pStyle w:val="CaptionCustom"/>
      </w:pPr>
      <w:r>
        <w:t>Tabla 5. Requerimientos no funcionales.</w:t>
      </w:r>
    </w:p>
    <w:tbl>
      <w:tblPr>
        <w:tblStyle w:val="Tablaconcuadrcula"/>
        <w:tblW w:w="0" w:type="auto"/>
        <w:jc w:val="center"/>
        <w:tblLook w:val="04A0" w:firstRow="1" w:lastRow="0" w:firstColumn="1" w:lastColumn="0" w:noHBand="0" w:noVBand="1"/>
      </w:tblPr>
      <w:tblGrid>
        <w:gridCol w:w="2592"/>
        <w:gridCol w:w="7200"/>
      </w:tblGrid>
      <w:tr w:rsidR="00FA4570" w14:paraId="760A1A08" w14:textId="77777777">
        <w:trPr>
          <w:cantSplit/>
          <w:tblHeader/>
          <w:jc w:val="center"/>
        </w:trPr>
        <w:tc>
          <w:tcPr>
            <w:tcW w:w="2592" w:type="dxa"/>
            <w:shd w:val="clear" w:color="auto" w:fill="1F4E79"/>
            <w:vAlign w:val="center"/>
          </w:tcPr>
          <w:p w14:paraId="41FE7B4A" w14:textId="77777777" w:rsidR="00FA4570" w:rsidRDefault="00000000">
            <w:pPr>
              <w:spacing w:after="0"/>
            </w:pPr>
            <w:r>
              <w:rPr>
                <w:b/>
                <w:color w:val="FFFFFF"/>
                <w:sz w:val="19"/>
              </w:rPr>
              <w:t>Categoría</w:t>
            </w:r>
          </w:p>
        </w:tc>
        <w:tc>
          <w:tcPr>
            <w:tcW w:w="7200" w:type="dxa"/>
            <w:shd w:val="clear" w:color="auto" w:fill="1F4E79"/>
            <w:vAlign w:val="center"/>
          </w:tcPr>
          <w:p w14:paraId="5ACC98AD" w14:textId="77777777" w:rsidR="00FA4570" w:rsidRDefault="00000000">
            <w:pPr>
              <w:spacing w:after="0"/>
            </w:pPr>
            <w:r>
              <w:rPr>
                <w:b/>
                <w:color w:val="FFFFFF"/>
                <w:sz w:val="19"/>
              </w:rPr>
              <w:t>Requerimiento</w:t>
            </w:r>
          </w:p>
        </w:tc>
      </w:tr>
      <w:tr w:rsidR="00FA4570" w14:paraId="5239EEFE" w14:textId="77777777">
        <w:trPr>
          <w:cantSplit/>
          <w:jc w:val="center"/>
        </w:trPr>
        <w:tc>
          <w:tcPr>
            <w:tcW w:w="2592" w:type="dxa"/>
          </w:tcPr>
          <w:p w14:paraId="7C95A867" w14:textId="77777777" w:rsidR="00FA4570" w:rsidRDefault="00000000">
            <w:pPr>
              <w:spacing w:after="0"/>
            </w:pPr>
            <w:r>
              <w:rPr>
                <w:sz w:val="19"/>
              </w:rPr>
              <w:t>Seguridad</w:t>
            </w:r>
          </w:p>
        </w:tc>
        <w:tc>
          <w:tcPr>
            <w:tcW w:w="7200" w:type="dxa"/>
          </w:tcPr>
          <w:p w14:paraId="146A6F3B" w14:textId="77777777" w:rsidR="00FA4570" w:rsidRDefault="00000000">
            <w:pPr>
              <w:spacing w:after="0"/>
            </w:pPr>
            <w:r>
              <w:rPr>
                <w:sz w:val="19"/>
              </w:rPr>
              <w:t>Autenticación con Spring Security, logout y restricción de usuarios al rol ADMIN.</w:t>
            </w:r>
          </w:p>
        </w:tc>
      </w:tr>
      <w:tr w:rsidR="00FA4570" w14:paraId="69AF0761" w14:textId="77777777">
        <w:trPr>
          <w:cantSplit/>
          <w:jc w:val="center"/>
        </w:trPr>
        <w:tc>
          <w:tcPr>
            <w:tcW w:w="2592" w:type="dxa"/>
          </w:tcPr>
          <w:p w14:paraId="139267D5" w14:textId="77777777" w:rsidR="00FA4570" w:rsidRDefault="00000000">
            <w:pPr>
              <w:spacing w:after="0"/>
            </w:pPr>
            <w:r>
              <w:rPr>
                <w:sz w:val="19"/>
              </w:rPr>
              <w:t>Usabilidad</w:t>
            </w:r>
          </w:p>
        </w:tc>
        <w:tc>
          <w:tcPr>
            <w:tcW w:w="7200" w:type="dxa"/>
          </w:tcPr>
          <w:p w14:paraId="72A61CE2" w14:textId="77777777" w:rsidR="00FA4570" w:rsidRDefault="00000000">
            <w:pPr>
              <w:spacing w:after="0"/>
            </w:pPr>
            <w:r>
              <w:rPr>
                <w:sz w:val="19"/>
              </w:rPr>
              <w:t>Vistas con Bootstrap, navegación lateral, formularios y mensajes de confirmación.</w:t>
            </w:r>
          </w:p>
        </w:tc>
      </w:tr>
      <w:tr w:rsidR="00FA4570" w14:paraId="4C4F275D" w14:textId="77777777">
        <w:trPr>
          <w:cantSplit/>
          <w:jc w:val="center"/>
        </w:trPr>
        <w:tc>
          <w:tcPr>
            <w:tcW w:w="2592" w:type="dxa"/>
          </w:tcPr>
          <w:p w14:paraId="7ABB090C" w14:textId="77777777" w:rsidR="00FA4570" w:rsidRDefault="00000000">
            <w:pPr>
              <w:spacing w:after="0"/>
            </w:pPr>
            <w:r>
              <w:rPr>
                <w:sz w:val="19"/>
              </w:rPr>
              <w:t>Mantenibilidad</w:t>
            </w:r>
          </w:p>
        </w:tc>
        <w:tc>
          <w:tcPr>
            <w:tcW w:w="7200" w:type="dxa"/>
          </w:tcPr>
          <w:p w14:paraId="74571861" w14:textId="77777777" w:rsidR="00FA4570" w:rsidRDefault="00000000">
            <w:pPr>
              <w:spacing w:after="0"/>
            </w:pPr>
            <w:r>
              <w:rPr>
                <w:sz w:val="19"/>
              </w:rPr>
              <w:t>Separación por capas, servicios genéricos y controladores reutilizables.</w:t>
            </w:r>
          </w:p>
        </w:tc>
      </w:tr>
      <w:tr w:rsidR="00FA4570" w14:paraId="6D862E22" w14:textId="77777777">
        <w:trPr>
          <w:cantSplit/>
          <w:jc w:val="center"/>
        </w:trPr>
        <w:tc>
          <w:tcPr>
            <w:tcW w:w="2592" w:type="dxa"/>
          </w:tcPr>
          <w:p w14:paraId="13A60ACE" w14:textId="77777777" w:rsidR="00FA4570" w:rsidRDefault="00000000">
            <w:pPr>
              <w:spacing w:after="0"/>
            </w:pPr>
            <w:r>
              <w:rPr>
                <w:sz w:val="19"/>
              </w:rPr>
              <w:t>Compatibilidad</w:t>
            </w:r>
          </w:p>
        </w:tc>
        <w:tc>
          <w:tcPr>
            <w:tcW w:w="7200" w:type="dxa"/>
          </w:tcPr>
          <w:p w14:paraId="63F94984" w14:textId="77777777" w:rsidR="00FA4570" w:rsidRDefault="00000000">
            <w:pPr>
              <w:spacing w:after="0"/>
            </w:pPr>
            <w:r>
              <w:rPr>
                <w:sz w:val="19"/>
              </w:rPr>
              <w:t>Ejecución local con Java 17, Maven, MySQL y navegador web.</w:t>
            </w:r>
          </w:p>
        </w:tc>
      </w:tr>
      <w:tr w:rsidR="00FA4570" w14:paraId="08A24971" w14:textId="77777777">
        <w:trPr>
          <w:cantSplit/>
          <w:jc w:val="center"/>
        </w:trPr>
        <w:tc>
          <w:tcPr>
            <w:tcW w:w="2592" w:type="dxa"/>
          </w:tcPr>
          <w:p w14:paraId="4FA4BEBE" w14:textId="77777777" w:rsidR="00FA4570" w:rsidRDefault="00000000">
            <w:pPr>
              <w:spacing w:after="0"/>
            </w:pPr>
            <w:r>
              <w:rPr>
                <w:sz w:val="19"/>
              </w:rPr>
              <w:t>Rendimiento</w:t>
            </w:r>
          </w:p>
        </w:tc>
        <w:tc>
          <w:tcPr>
            <w:tcW w:w="7200" w:type="dxa"/>
          </w:tcPr>
          <w:p w14:paraId="7E366A8B" w14:textId="77777777" w:rsidR="00FA4570" w:rsidRDefault="00000000">
            <w:pPr>
              <w:spacing w:after="0"/>
            </w:pPr>
            <w:r>
              <w:rPr>
                <w:sz w:val="19"/>
              </w:rPr>
              <w:t>Consultas simples mediante repositorios JPA para un entorno académico local.</w:t>
            </w:r>
          </w:p>
        </w:tc>
      </w:tr>
      <w:tr w:rsidR="00FA4570" w14:paraId="436724FD" w14:textId="77777777">
        <w:trPr>
          <w:cantSplit/>
          <w:jc w:val="center"/>
        </w:trPr>
        <w:tc>
          <w:tcPr>
            <w:tcW w:w="2592" w:type="dxa"/>
          </w:tcPr>
          <w:p w14:paraId="54E819BD" w14:textId="77777777" w:rsidR="00FA4570" w:rsidRDefault="00000000">
            <w:pPr>
              <w:spacing w:after="0"/>
            </w:pPr>
            <w:r>
              <w:rPr>
                <w:sz w:val="19"/>
              </w:rPr>
              <w:t>Escalabilidad</w:t>
            </w:r>
          </w:p>
        </w:tc>
        <w:tc>
          <w:tcPr>
            <w:tcW w:w="7200" w:type="dxa"/>
          </w:tcPr>
          <w:p w14:paraId="67304F82" w14:textId="77777777" w:rsidR="00FA4570" w:rsidRDefault="00000000">
            <w:pPr>
              <w:spacing w:after="0"/>
            </w:pPr>
            <w:r>
              <w:rPr>
                <w:sz w:val="19"/>
              </w:rPr>
              <w:t>Estructura preparada para ampliar módulos y reglas de seguridad por rol.</w:t>
            </w:r>
          </w:p>
        </w:tc>
      </w:tr>
      <w:tr w:rsidR="00FA4570" w14:paraId="10919A34" w14:textId="77777777">
        <w:trPr>
          <w:cantSplit/>
          <w:jc w:val="center"/>
        </w:trPr>
        <w:tc>
          <w:tcPr>
            <w:tcW w:w="2592" w:type="dxa"/>
          </w:tcPr>
          <w:p w14:paraId="6702D3ED" w14:textId="77777777" w:rsidR="00FA4570" w:rsidRDefault="00000000">
            <w:pPr>
              <w:spacing w:after="0"/>
            </w:pPr>
            <w:r>
              <w:rPr>
                <w:sz w:val="19"/>
              </w:rPr>
              <w:t>Integridad de datos</w:t>
            </w:r>
          </w:p>
        </w:tc>
        <w:tc>
          <w:tcPr>
            <w:tcW w:w="7200" w:type="dxa"/>
          </w:tcPr>
          <w:p w14:paraId="72891904" w14:textId="77777777" w:rsidR="00FA4570" w:rsidRDefault="00000000">
            <w:pPr>
              <w:spacing w:after="0"/>
            </w:pPr>
            <w:r>
              <w:rPr>
                <w:sz w:val="19"/>
              </w:rPr>
              <w:t>Validaciones con Jakarta Validation y relaciones JPA entre entidades.</w:t>
            </w:r>
          </w:p>
        </w:tc>
      </w:tr>
    </w:tbl>
    <w:p w14:paraId="3CD57829" w14:textId="77777777" w:rsidR="00FA4570" w:rsidRDefault="00FA4570"/>
    <w:p w14:paraId="646F8A5E" w14:textId="77777777" w:rsidR="00FA4570" w:rsidRDefault="00000000">
      <w:pPr>
        <w:pStyle w:val="Ttulo2"/>
        <w:spacing w:after="120"/>
      </w:pPr>
      <w:r>
        <w:t>8.3. Actores del sistema</w:t>
      </w:r>
    </w:p>
    <w:tbl>
      <w:tblPr>
        <w:tblStyle w:val="Tablaconcuadrcula"/>
        <w:tblW w:w="0" w:type="auto"/>
        <w:jc w:val="center"/>
        <w:tblLook w:val="04A0" w:firstRow="1" w:lastRow="0" w:firstColumn="1" w:lastColumn="0" w:noHBand="0" w:noVBand="1"/>
      </w:tblPr>
      <w:tblGrid>
        <w:gridCol w:w="2592"/>
        <w:gridCol w:w="7200"/>
      </w:tblGrid>
      <w:tr w:rsidR="00FA4570" w14:paraId="66E25BD0" w14:textId="77777777">
        <w:trPr>
          <w:cantSplit/>
          <w:tblHeader/>
          <w:jc w:val="center"/>
        </w:trPr>
        <w:tc>
          <w:tcPr>
            <w:tcW w:w="2592" w:type="dxa"/>
            <w:shd w:val="clear" w:color="auto" w:fill="1F4E79"/>
            <w:vAlign w:val="center"/>
          </w:tcPr>
          <w:p w14:paraId="261C314F" w14:textId="77777777" w:rsidR="00FA4570" w:rsidRDefault="00000000">
            <w:pPr>
              <w:spacing w:after="0"/>
            </w:pPr>
            <w:r>
              <w:rPr>
                <w:b/>
                <w:color w:val="FFFFFF"/>
                <w:sz w:val="19"/>
              </w:rPr>
              <w:t>Actor</w:t>
            </w:r>
          </w:p>
        </w:tc>
        <w:tc>
          <w:tcPr>
            <w:tcW w:w="7200" w:type="dxa"/>
            <w:shd w:val="clear" w:color="auto" w:fill="1F4E79"/>
            <w:vAlign w:val="center"/>
          </w:tcPr>
          <w:p w14:paraId="229C7287" w14:textId="77777777" w:rsidR="00FA4570" w:rsidRDefault="00000000">
            <w:pPr>
              <w:spacing w:after="0"/>
            </w:pPr>
            <w:r>
              <w:rPr>
                <w:b/>
                <w:color w:val="FFFFFF"/>
                <w:sz w:val="19"/>
              </w:rPr>
              <w:t>Responsabilidad</w:t>
            </w:r>
          </w:p>
        </w:tc>
      </w:tr>
      <w:tr w:rsidR="00FA4570" w14:paraId="707DA71E" w14:textId="77777777">
        <w:trPr>
          <w:cantSplit/>
          <w:jc w:val="center"/>
        </w:trPr>
        <w:tc>
          <w:tcPr>
            <w:tcW w:w="2592" w:type="dxa"/>
          </w:tcPr>
          <w:p w14:paraId="14E9324D" w14:textId="77777777" w:rsidR="00FA4570" w:rsidRDefault="00000000">
            <w:pPr>
              <w:spacing w:after="0"/>
            </w:pPr>
            <w:r>
              <w:rPr>
                <w:sz w:val="19"/>
              </w:rPr>
              <w:t>Administrador</w:t>
            </w:r>
          </w:p>
        </w:tc>
        <w:tc>
          <w:tcPr>
            <w:tcW w:w="7200" w:type="dxa"/>
          </w:tcPr>
          <w:p w14:paraId="513B717D" w14:textId="77777777" w:rsidR="00FA4570" w:rsidRDefault="00000000">
            <w:pPr>
              <w:spacing w:after="0"/>
            </w:pPr>
            <w:r>
              <w:rPr>
                <w:sz w:val="19"/>
              </w:rPr>
              <w:t>Gestiona usuarios y puede acceder al mantenimiento general del sistema.</w:t>
            </w:r>
          </w:p>
        </w:tc>
      </w:tr>
      <w:tr w:rsidR="00FA4570" w14:paraId="4086A3E7" w14:textId="77777777">
        <w:trPr>
          <w:cantSplit/>
          <w:jc w:val="center"/>
        </w:trPr>
        <w:tc>
          <w:tcPr>
            <w:tcW w:w="2592" w:type="dxa"/>
          </w:tcPr>
          <w:p w14:paraId="1F811A85" w14:textId="77777777" w:rsidR="00FA4570" w:rsidRDefault="00000000">
            <w:pPr>
              <w:spacing w:after="0"/>
            </w:pPr>
            <w:r>
              <w:rPr>
                <w:sz w:val="19"/>
              </w:rPr>
              <w:t>Docente</w:t>
            </w:r>
          </w:p>
        </w:tc>
        <w:tc>
          <w:tcPr>
            <w:tcW w:w="7200" w:type="dxa"/>
          </w:tcPr>
          <w:p w14:paraId="36E31418" w14:textId="77777777" w:rsidR="00FA4570" w:rsidRDefault="00000000">
            <w:pPr>
              <w:spacing w:after="0"/>
            </w:pPr>
            <w:r>
              <w:rPr>
                <w:sz w:val="19"/>
              </w:rPr>
              <w:t>Usuario previsto para revisar proyectos, registrar observaciones y evaluar mediante rúbricas.</w:t>
            </w:r>
          </w:p>
        </w:tc>
      </w:tr>
      <w:tr w:rsidR="00FA4570" w14:paraId="4E1181E7" w14:textId="77777777">
        <w:trPr>
          <w:cantSplit/>
          <w:jc w:val="center"/>
        </w:trPr>
        <w:tc>
          <w:tcPr>
            <w:tcW w:w="2592" w:type="dxa"/>
          </w:tcPr>
          <w:p w14:paraId="084A9DD4" w14:textId="77777777" w:rsidR="00FA4570" w:rsidRDefault="00000000">
            <w:pPr>
              <w:spacing w:after="0"/>
            </w:pPr>
            <w:r>
              <w:rPr>
                <w:sz w:val="19"/>
              </w:rPr>
              <w:t>Estudiante</w:t>
            </w:r>
          </w:p>
        </w:tc>
        <w:tc>
          <w:tcPr>
            <w:tcW w:w="7200" w:type="dxa"/>
          </w:tcPr>
          <w:p w14:paraId="31957761" w14:textId="77777777" w:rsidR="00FA4570" w:rsidRDefault="00000000">
            <w:pPr>
              <w:spacing w:after="0"/>
            </w:pPr>
            <w:r>
              <w:rPr>
                <w:sz w:val="19"/>
              </w:rPr>
              <w:t>Usuario previsto para consultar información académica relacionada con su proyecto y entregables.</w:t>
            </w:r>
          </w:p>
        </w:tc>
      </w:tr>
    </w:tbl>
    <w:p w14:paraId="10B16791" w14:textId="77777777" w:rsidR="00FA4570" w:rsidRDefault="00FA4570"/>
    <w:p w14:paraId="00DEE7B1" w14:textId="77777777" w:rsidR="00FA4570" w:rsidRDefault="00000000">
      <w:r>
        <w:t>Técnicamente, los roles ADMIN, DOCENTE y ESTUDIANTE existen como datos y autoridades de Spring Security. En la configuración actual, la restricción específica implementada está sobre /usuarios/** para ADMIN; las demás rutas requieren autenticación general.</w:t>
      </w:r>
    </w:p>
    <w:p w14:paraId="026B25C1" w14:textId="77777777" w:rsidR="00FA4570" w:rsidRDefault="00000000">
      <w:pPr>
        <w:pStyle w:val="Ttulo2"/>
        <w:spacing w:after="120"/>
      </w:pPr>
      <w:r>
        <w:t>8.4. Casos de uso principales</w:t>
      </w:r>
    </w:p>
    <w:p w14:paraId="63941648" w14:textId="77777777" w:rsidR="00FA4570" w:rsidRDefault="00000000">
      <w:pPr>
        <w:pStyle w:val="CaptionCustom"/>
      </w:pPr>
      <w:r>
        <w:t>Tabla 6. Casos de uso principales.</w:t>
      </w:r>
    </w:p>
    <w:tbl>
      <w:tblPr>
        <w:tblStyle w:val="Tablaconcuadrcula"/>
        <w:tblW w:w="0" w:type="auto"/>
        <w:jc w:val="center"/>
        <w:tblLook w:val="04A0" w:firstRow="1" w:lastRow="0" w:firstColumn="1" w:lastColumn="0" w:noHBand="0" w:noVBand="1"/>
      </w:tblPr>
      <w:tblGrid>
        <w:gridCol w:w="2880"/>
        <w:gridCol w:w="2880"/>
        <w:gridCol w:w="4032"/>
      </w:tblGrid>
      <w:tr w:rsidR="00FA4570" w14:paraId="2FF6DAA8" w14:textId="77777777">
        <w:trPr>
          <w:cantSplit/>
          <w:tblHeader/>
          <w:jc w:val="center"/>
        </w:trPr>
        <w:tc>
          <w:tcPr>
            <w:tcW w:w="2880" w:type="dxa"/>
            <w:shd w:val="clear" w:color="auto" w:fill="1F4E79"/>
            <w:vAlign w:val="center"/>
          </w:tcPr>
          <w:p w14:paraId="4327C433" w14:textId="77777777" w:rsidR="00FA4570" w:rsidRDefault="00000000">
            <w:pPr>
              <w:spacing w:after="0"/>
            </w:pPr>
            <w:r>
              <w:rPr>
                <w:b/>
                <w:color w:val="FFFFFF"/>
                <w:sz w:val="19"/>
              </w:rPr>
              <w:t>Caso de uso</w:t>
            </w:r>
          </w:p>
        </w:tc>
        <w:tc>
          <w:tcPr>
            <w:tcW w:w="2880" w:type="dxa"/>
            <w:shd w:val="clear" w:color="auto" w:fill="1F4E79"/>
            <w:vAlign w:val="center"/>
          </w:tcPr>
          <w:p w14:paraId="679EA34E" w14:textId="77777777" w:rsidR="00FA4570" w:rsidRDefault="00000000">
            <w:pPr>
              <w:spacing w:after="0"/>
            </w:pPr>
            <w:r>
              <w:rPr>
                <w:b/>
                <w:color w:val="FFFFFF"/>
                <w:sz w:val="19"/>
              </w:rPr>
              <w:t>Actor principal</w:t>
            </w:r>
          </w:p>
        </w:tc>
        <w:tc>
          <w:tcPr>
            <w:tcW w:w="4032" w:type="dxa"/>
            <w:shd w:val="clear" w:color="auto" w:fill="1F4E79"/>
            <w:vAlign w:val="center"/>
          </w:tcPr>
          <w:p w14:paraId="4BEBCBD0" w14:textId="77777777" w:rsidR="00FA4570" w:rsidRDefault="00000000">
            <w:pPr>
              <w:spacing w:after="0"/>
            </w:pPr>
            <w:r>
              <w:rPr>
                <w:b/>
                <w:color w:val="FFFFFF"/>
                <w:sz w:val="19"/>
              </w:rPr>
              <w:t>Descripción</w:t>
            </w:r>
          </w:p>
        </w:tc>
      </w:tr>
      <w:tr w:rsidR="00FA4570" w14:paraId="2AC9F462" w14:textId="77777777">
        <w:trPr>
          <w:cantSplit/>
          <w:jc w:val="center"/>
        </w:trPr>
        <w:tc>
          <w:tcPr>
            <w:tcW w:w="2880" w:type="dxa"/>
          </w:tcPr>
          <w:p w14:paraId="2C2F2EAE" w14:textId="77777777" w:rsidR="00FA4570" w:rsidRDefault="00000000">
            <w:pPr>
              <w:spacing w:after="0"/>
            </w:pPr>
            <w:r>
              <w:rPr>
                <w:sz w:val="19"/>
              </w:rPr>
              <w:t>Iniciar sesión</w:t>
            </w:r>
          </w:p>
        </w:tc>
        <w:tc>
          <w:tcPr>
            <w:tcW w:w="2880" w:type="dxa"/>
          </w:tcPr>
          <w:p w14:paraId="291EA646" w14:textId="77777777" w:rsidR="00FA4570" w:rsidRDefault="00000000">
            <w:pPr>
              <w:spacing w:after="0"/>
            </w:pPr>
            <w:r>
              <w:rPr>
                <w:sz w:val="19"/>
              </w:rPr>
              <w:t>Administrador, docente o estudiante</w:t>
            </w:r>
          </w:p>
        </w:tc>
        <w:tc>
          <w:tcPr>
            <w:tcW w:w="4032" w:type="dxa"/>
          </w:tcPr>
          <w:p w14:paraId="17DD95D6" w14:textId="77777777" w:rsidR="00FA4570" w:rsidRDefault="00000000">
            <w:pPr>
              <w:spacing w:after="0"/>
            </w:pPr>
            <w:r>
              <w:rPr>
                <w:sz w:val="19"/>
              </w:rPr>
              <w:t>Ingresar con credenciales registradas y acceder al dashboard.</w:t>
            </w:r>
          </w:p>
        </w:tc>
      </w:tr>
      <w:tr w:rsidR="00FA4570" w14:paraId="5288CB28" w14:textId="77777777">
        <w:trPr>
          <w:cantSplit/>
          <w:jc w:val="center"/>
        </w:trPr>
        <w:tc>
          <w:tcPr>
            <w:tcW w:w="2880" w:type="dxa"/>
          </w:tcPr>
          <w:p w14:paraId="20B10B93" w14:textId="77777777" w:rsidR="00FA4570" w:rsidRDefault="00000000">
            <w:pPr>
              <w:spacing w:after="0"/>
            </w:pPr>
            <w:r>
              <w:rPr>
                <w:sz w:val="19"/>
              </w:rPr>
              <w:t>Mantener catálogos académicos</w:t>
            </w:r>
          </w:p>
        </w:tc>
        <w:tc>
          <w:tcPr>
            <w:tcW w:w="2880" w:type="dxa"/>
          </w:tcPr>
          <w:p w14:paraId="4315D42E" w14:textId="77777777" w:rsidR="00FA4570" w:rsidRDefault="00000000">
            <w:pPr>
              <w:spacing w:after="0"/>
            </w:pPr>
            <w:r>
              <w:rPr>
                <w:sz w:val="19"/>
              </w:rPr>
              <w:t>Administrador</w:t>
            </w:r>
          </w:p>
        </w:tc>
        <w:tc>
          <w:tcPr>
            <w:tcW w:w="4032" w:type="dxa"/>
          </w:tcPr>
          <w:p w14:paraId="3779B105" w14:textId="77777777" w:rsidR="00FA4570" w:rsidRDefault="00000000">
            <w:pPr>
              <w:spacing w:after="0"/>
            </w:pPr>
            <w:r>
              <w:rPr>
                <w:sz w:val="19"/>
              </w:rPr>
              <w:t>Gestionar cursos, docentes, estudiantes y grupos.</w:t>
            </w:r>
          </w:p>
        </w:tc>
      </w:tr>
      <w:tr w:rsidR="00FA4570" w14:paraId="7F517581" w14:textId="77777777">
        <w:trPr>
          <w:cantSplit/>
          <w:jc w:val="center"/>
        </w:trPr>
        <w:tc>
          <w:tcPr>
            <w:tcW w:w="2880" w:type="dxa"/>
          </w:tcPr>
          <w:p w14:paraId="64E69C2A" w14:textId="77777777" w:rsidR="00FA4570" w:rsidRDefault="00000000">
            <w:pPr>
              <w:spacing w:after="0"/>
            </w:pPr>
            <w:r>
              <w:rPr>
                <w:sz w:val="19"/>
              </w:rPr>
              <w:t>Registrar proyecto</w:t>
            </w:r>
          </w:p>
        </w:tc>
        <w:tc>
          <w:tcPr>
            <w:tcW w:w="2880" w:type="dxa"/>
          </w:tcPr>
          <w:p w14:paraId="7E01E0E7" w14:textId="77777777" w:rsidR="00FA4570" w:rsidRDefault="00000000">
            <w:pPr>
              <w:spacing w:after="0"/>
            </w:pPr>
            <w:r>
              <w:rPr>
                <w:sz w:val="19"/>
              </w:rPr>
              <w:t>Usuario autenticado</w:t>
            </w:r>
          </w:p>
        </w:tc>
        <w:tc>
          <w:tcPr>
            <w:tcW w:w="4032" w:type="dxa"/>
          </w:tcPr>
          <w:p w14:paraId="291E0278" w14:textId="77777777" w:rsidR="00FA4570" w:rsidRDefault="00000000">
            <w:pPr>
              <w:spacing w:after="0"/>
            </w:pPr>
            <w:r>
              <w:rPr>
                <w:sz w:val="19"/>
              </w:rPr>
              <w:t>Crear o editar información del proyecto integrador.</w:t>
            </w:r>
          </w:p>
        </w:tc>
      </w:tr>
      <w:tr w:rsidR="00FA4570" w14:paraId="7A9FDB84" w14:textId="77777777">
        <w:trPr>
          <w:cantSplit/>
          <w:jc w:val="center"/>
        </w:trPr>
        <w:tc>
          <w:tcPr>
            <w:tcW w:w="2880" w:type="dxa"/>
          </w:tcPr>
          <w:p w14:paraId="7315D3BD" w14:textId="77777777" w:rsidR="00FA4570" w:rsidRDefault="00000000">
            <w:pPr>
              <w:spacing w:after="0"/>
            </w:pPr>
            <w:r>
              <w:rPr>
                <w:sz w:val="19"/>
              </w:rPr>
              <w:t>Registrar entregable</w:t>
            </w:r>
          </w:p>
        </w:tc>
        <w:tc>
          <w:tcPr>
            <w:tcW w:w="2880" w:type="dxa"/>
          </w:tcPr>
          <w:p w14:paraId="2768FFDC" w14:textId="77777777" w:rsidR="00FA4570" w:rsidRDefault="00000000">
            <w:pPr>
              <w:spacing w:after="0"/>
            </w:pPr>
            <w:r>
              <w:rPr>
                <w:sz w:val="19"/>
              </w:rPr>
              <w:t>Usuario autenticado</w:t>
            </w:r>
          </w:p>
        </w:tc>
        <w:tc>
          <w:tcPr>
            <w:tcW w:w="4032" w:type="dxa"/>
          </w:tcPr>
          <w:p w14:paraId="022C5AB1" w14:textId="77777777" w:rsidR="00FA4570" w:rsidRDefault="00000000">
            <w:pPr>
              <w:spacing w:after="0"/>
            </w:pPr>
            <w:r>
              <w:rPr>
                <w:sz w:val="19"/>
              </w:rPr>
              <w:t>Guardar datos de un entregable asociado a un proyecto.</w:t>
            </w:r>
          </w:p>
        </w:tc>
      </w:tr>
      <w:tr w:rsidR="00FA4570" w14:paraId="393B4A87" w14:textId="77777777">
        <w:trPr>
          <w:cantSplit/>
          <w:jc w:val="center"/>
        </w:trPr>
        <w:tc>
          <w:tcPr>
            <w:tcW w:w="2880" w:type="dxa"/>
          </w:tcPr>
          <w:p w14:paraId="61B53F07" w14:textId="77777777" w:rsidR="00FA4570" w:rsidRDefault="00000000">
            <w:pPr>
              <w:spacing w:after="0"/>
            </w:pPr>
            <w:r>
              <w:rPr>
                <w:sz w:val="19"/>
              </w:rPr>
              <w:t>Registrar observación</w:t>
            </w:r>
          </w:p>
        </w:tc>
        <w:tc>
          <w:tcPr>
            <w:tcW w:w="2880" w:type="dxa"/>
          </w:tcPr>
          <w:p w14:paraId="013FEBDA" w14:textId="77777777" w:rsidR="00FA4570" w:rsidRDefault="00000000">
            <w:pPr>
              <w:spacing w:after="0"/>
            </w:pPr>
            <w:r>
              <w:rPr>
                <w:sz w:val="19"/>
              </w:rPr>
              <w:t>Usuario autenticado</w:t>
            </w:r>
          </w:p>
        </w:tc>
        <w:tc>
          <w:tcPr>
            <w:tcW w:w="4032" w:type="dxa"/>
          </w:tcPr>
          <w:p w14:paraId="0C47CAC9" w14:textId="77777777" w:rsidR="00FA4570" w:rsidRDefault="00000000">
            <w:pPr>
              <w:spacing w:after="0"/>
            </w:pPr>
            <w:r>
              <w:rPr>
                <w:sz w:val="19"/>
              </w:rPr>
              <w:t>Agregar comentario, nivel y estado de revisión.</w:t>
            </w:r>
          </w:p>
        </w:tc>
      </w:tr>
      <w:tr w:rsidR="00FA4570" w14:paraId="02FF7C0D" w14:textId="77777777">
        <w:trPr>
          <w:cantSplit/>
          <w:jc w:val="center"/>
        </w:trPr>
        <w:tc>
          <w:tcPr>
            <w:tcW w:w="2880" w:type="dxa"/>
          </w:tcPr>
          <w:p w14:paraId="32A6E34A" w14:textId="77777777" w:rsidR="00FA4570" w:rsidRDefault="00000000">
            <w:pPr>
              <w:spacing w:after="0"/>
            </w:pPr>
            <w:r>
              <w:rPr>
                <w:sz w:val="19"/>
              </w:rPr>
              <w:lastRenderedPageBreak/>
              <w:t>Gestionar rúbrica</w:t>
            </w:r>
          </w:p>
        </w:tc>
        <w:tc>
          <w:tcPr>
            <w:tcW w:w="2880" w:type="dxa"/>
          </w:tcPr>
          <w:p w14:paraId="476A5F8E" w14:textId="77777777" w:rsidR="00FA4570" w:rsidRDefault="00000000">
            <w:pPr>
              <w:spacing w:after="0"/>
            </w:pPr>
            <w:r>
              <w:rPr>
                <w:sz w:val="19"/>
              </w:rPr>
              <w:t>Usuario autenticado</w:t>
            </w:r>
          </w:p>
        </w:tc>
        <w:tc>
          <w:tcPr>
            <w:tcW w:w="4032" w:type="dxa"/>
          </w:tcPr>
          <w:p w14:paraId="56E0A3F9" w14:textId="77777777" w:rsidR="00FA4570" w:rsidRDefault="00000000">
            <w:pPr>
              <w:spacing w:after="0"/>
            </w:pPr>
            <w:r>
              <w:rPr>
                <w:sz w:val="19"/>
              </w:rPr>
              <w:t>Crear rúbricas y criterios de evaluación.</w:t>
            </w:r>
          </w:p>
        </w:tc>
      </w:tr>
      <w:tr w:rsidR="00FA4570" w14:paraId="043720C7" w14:textId="77777777">
        <w:trPr>
          <w:cantSplit/>
          <w:jc w:val="center"/>
        </w:trPr>
        <w:tc>
          <w:tcPr>
            <w:tcW w:w="2880" w:type="dxa"/>
          </w:tcPr>
          <w:p w14:paraId="1E46A41D" w14:textId="77777777" w:rsidR="00FA4570" w:rsidRDefault="00000000">
            <w:pPr>
              <w:spacing w:after="0"/>
            </w:pPr>
            <w:r>
              <w:rPr>
                <w:sz w:val="19"/>
              </w:rPr>
              <w:t>Registrar calificación</w:t>
            </w:r>
          </w:p>
        </w:tc>
        <w:tc>
          <w:tcPr>
            <w:tcW w:w="2880" w:type="dxa"/>
          </w:tcPr>
          <w:p w14:paraId="1712B885" w14:textId="77777777" w:rsidR="00FA4570" w:rsidRDefault="00000000">
            <w:pPr>
              <w:spacing w:after="0"/>
            </w:pPr>
            <w:r>
              <w:rPr>
                <w:sz w:val="19"/>
              </w:rPr>
              <w:t>Usuario autenticado</w:t>
            </w:r>
          </w:p>
        </w:tc>
        <w:tc>
          <w:tcPr>
            <w:tcW w:w="4032" w:type="dxa"/>
          </w:tcPr>
          <w:p w14:paraId="443D717A" w14:textId="77777777" w:rsidR="00FA4570" w:rsidRDefault="00000000">
            <w:pPr>
              <w:spacing w:after="0"/>
            </w:pPr>
            <w:r>
              <w:rPr>
                <w:sz w:val="19"/>
              </w:rPr>
              <w:t>Guardar evaluación del proyecto y consultar detalle.</w:t>
            </w:r>
          </w:p>
        </w:tc>
      </w:tr>
      <w:tr w:rsidR="00FA4570" w14:paraId="1E59C753" w14:textId="77777777">
        <w:trPr>
          <w:cantSplit/>
          <w:jc w:val="center"/>
        </w:trPr>
        <w:tc>
          <w:tcPr>
            <w:tcW w:w="2880" w:type="dxa"/>
          </w:tcPr>
          <w:p w14:paraId="51F12265" w14:textId="77777777" w:rsidR="00FA4570" w:rsidRDefault="00000000">
            <w:pPr>
              <w:spacing w:after="0"/>
            </w:pPr>
            <w:r>
              <w:rPr>
                <w:sz w:val="19"/>
              </w:rPr>
              <w:t>Consultar reportes</w:t>
            </w:r>
          </w:p>
        </w:tc>
        <w:tc>
          <w:tcPr>
            <w:tcW w:w="2880" w:type="dxa"/>
          </w:tcPr>
          <w:p w14:paraId="2AC16E0F" w14:textId="77777777" w:rsidR="00FA4570" w:rsidRDefault="00000000">
            <w:pPr>
              <w:spacing w:after="0"/>
            </w:pPr>
            <w:r>
              <w:rPr>
                <w:sz w:val="19"/>
              </w:rPr>
              <w:t>Usuario autenticado</w:t>
            </w:r>
          </w:p>
        </w:tc>
        <w:tc>
          <w:tcPr>
            <w:tcW w:w="4032" w:type="dxa"/>
          </w:tcPr>
          <w:p w14:paraId="59A80878" w14:textId="77777777" w:rsidR="00FA4570" w:rsidRDefault="00000000">
            <w:pPr>
              <w:spacing w:after="0"/>
            </w:pPr>
            <w:r>
              <w:rPr>
                <w:sz w:val="19"/>
              </w:rPr>
              <w:t>Visualizar información consolidada de módulos principales.</w:t>
            </w:r>
          </w:p>
        </w:tc>
      </w:tr>
    </w:tbl>
    <w:p w14:paraId="75408BEC" w14:textId="77777777" w:rsidR="00FA4570" w:rsidRDefault="00FA4570"/>
    <w:p w14:paraId="4844D598" w14:textId="77777777" w:rsidR="00FA4570" w:rsidRDefault="00000000">
      <w:pPr>
        <w:pStyle w:val="Ttulo1"/>
        <w:spacing w:before="200" w:after="120"/>
      </w:pPr>
      <w:r>
        <w:t>9. Modelo de base de datos</w:t>
      </w:r>
    </w:p>
    <w:p w14:paraId="13C3019C" w14:textId="77777777" w:rsidR="00FA4570" w:rsidRDefault="00000000">
      <w:r>
        <w:t>El modelo de base de datos se construye mediante entidades JPA y se refleja en MySQL. Cada entidad posee una clave primaria Long con generación IDENTITY. Las relaciones se modelan con @ManyToOne, @OneToMany y @OneToOne, de acuerdo con la necesidad de vincular cursos, grupos, proyectos, entregables, observaciones, rúbricas y calificaciones.</w:t>
      </w:r>
    </w:p>
    <w:p w14:paraId="3B218BE6" w14:textId="77777777" w:rsidR="00FA4570" w:rsidRDefault="00000000">
      <w:pPr>
        <w:pStyle w:val="CaptionCustom"/>
      </w:pPr>
      <w:r>
        <w:t>Tabla 7. Entidades principales del modelo de datos.</w:t>
      </w:r>
    </w:p>
    <w:tbl>
      <w:tblPr>
        <w:tblStyle w:val="Tablaconcuadrcula"/>
        <w:tblW w:w="0" w:type="auto"/>
        <w:jc w:val="center"/>
        <w:tblLook w:val="04A0" w:firstRow="1" w:lastRow="0" w:firstColumn="1" w:lastColumn="0" w:noHBand="0" w:noVBand="1"/>
      </w:tblPr>
      <w:tblGrid>
        <w:gridCol w:w="2880"/>
        <w:gridCol w:w="6912"/>
      </w:tblGrid>
      <w:tr w:rsidR="00FA4570" w14:paraId="41F7F9BB" w14:textId="77777777">
        <w:trPr>
          <w:cantSplit/>
          <w:tblHeader/>
          <w:jc w:val="center"/>
        </w:trPr>
        <w:tc>
          <w:tcPr>
            <w:tcW w:w="2880" w:type="dxa"/>
            <w:shd w:val="clear" w:color="auto" w:fill="1F4E79"/>
            <w:vAlign w:val="center"/>
          </w:tcPr>
          <w:p w14:paraId="1100C24F" w14:textId="77777777" w:rsidR="00FA4570" w:rsidRDefault="00000000">
            <w:pPr>
              <w:spacing w:after="0"/>
            </w:pPr>
            <w:r>
              <w:rPr>
                <w:b/>
                <w:color w:val="FFFFFF"/>
                <w:sz w:val="19"/>
              </w:rPr>
              <w:t>Entidad</w:t>
            </w:r>
          </w:p>
        </w:tc>
        <w:tc>
          <w:tcPr>
            <w:tcW w:w="6912" w:type="dxa"/>
            <w:shd w:val="clear" w:color="auto" w:fill="1F4E79"/>
            <w:vAlign w:val="center"/>
          </w:tcPr>
          <w:p w14:paraId="652B1CAD" w14:textId="77777777" w:rsidR="00FA4570" w:rsidRDefault="00000000">
            <w:pPr>
              <w:spacing w:after="0"/>
            </w:pPr>
            <w:r>
              <w:rPr>
                <w:b/>
                <w:color w:val="FFFFFF"/>
                <w:sz w:val="19"/>
              </w:rPr>
              <w:t>Descripción</w:t>
            </w:r>
          </w:p>
        </w:tc>
      </w:tr>
      <w:tr w:rsidR="00FA4570" w14:paraId="52B3EC19" w14:textId="77777777">
        <w:trPr>
          <w:cantSplit/>
          <w:jc w:val="center"/>
        </w:trPr>
        <w:tc>
          <w:tcPr>
            <w:tcW w:w="2880" w:type="dxa"/>
          </w:tcPr>
          <w:p w14:paraId="61344F73" w14:textId="77777777" w:rsidR="00FA4570" w:rsidRDefault="00000000">
            <w:pPr>
              <w:spacing w:after="0"/>
            </w:pPr>
            <w:r>
              <w:rPr>
                <w:sz w:val="19"/>
              </w:rPr>
              <w:t>Usuario</w:t>
            </w:r>
          </w:p>
        </w:tc>
        <w:tc>
          <w:tcPr>
            <w:tcW w:w="6912" w:type="dxa"/>
          </w:tcPr>
          <w:p w14:paraId="2ED8EAC9" w14:textId="77777777" w:rsidR="00FA4570" w:rsidRDefault="00000000">
            <w:pPr>
              <w:spacing w:after="0"/>
            </w:pPr>
            <w:r>
              <w:rPr>
                <w:sz w:val="19"/>
              </w:rPr>
              <w:t>Cuenta de acceso al sistema.</w:t>
            </w:r>
          </w:p>
        </w:tc>
      </w:tr>
      <w:tr w:rsidR="00FA4570" w14:paraId="194749F4" w14:textId="77777777">
        <w:trPr>
          <w:cantSplit/>
          <w:jc w:val="center"/>
        </w:trPr>
        <w:tc>
          <w:tcPr>
            <w:tcW w:w="2880" w:type="dxa"/>
          </w:tcPr>
          <w:p w14:paraId="5B755512" w14:textId="77777777" w:rsidR="00FA4570" w:rsidRDefault="00000000">
            <w:pPr>
              <w:spacing w:after="0"/>
            </w:pPr>
            <w:r>
              <w:rPr>
                <w:sz w:val="19"/>
              </w:rPr>
              <w:t>Rol</w:t>
            </w:r>
          </w:p>
        </w:tc>
        <w:tc>
          <w:tcPr>
            <w:tcW w:w="6912" w:type="dxa"/>
          </w:tcPr>
          <w:p w14:paraId="3F4D7326" w14:textId="77777777" w:rsidR="00FA4570" w:rsidRDefault="00000000">
            <w:pPr>
              <w:spacing w:after="0"/>
            </w:pPr>
            <w:r>
              <w:rPr>
                <w:sz w:val="19"/>
              </w:rPr>
              <w:t>Autoridad asignada al usuario.</w:t>
            </w:r>
          </w:p>
        </w:tc>
      </w:tr>
      <w:tr w:rsidR="00FA4570" w14:paraId="688D694D" w14:textId="77777777">
        <w:trPr>
          <w:cantSplit/>
          <w:jc w:val="center"/>
        </w:trPr>
        <w:tc>
          <w:tcPr>
            <w:tcW w:w="2880" w:type="dxa"/>
          </w:tcPr>
          <w:p w14:paraId="5EECE49D" w14:textId="77777777" w:rsidR="00FA4570" w:rsidRDefault="00000000">
            <w:pPr>
              <w:spacing w:after="0"/>
            </w:pPr>
            <w:r>
              <w:rPr>
                <w:sz w:val="19"/>
              </w:rPr>
              <w:t>Curso</w:t>
            </w:r>
          </w:p>
        </w:tc>
        <w:tc>
          <w:tcPr>
            <w:tcW w:w="6912" w:type="dxa"/>
          </w:tcPr>
          <w:p w14:paraId="410B461C" w14:textId="77777777" w:rsidR="00FA4570" w:rsidRDefault="00000000">
            <w:pPr>
              <w:spacing w:after="0"/>
            </w:pPr>
            <w:r>
              <w:rPr>
                <w:sz w:val="19"/>
              </w:rPr>
              <w:t>Curso académico donde se desarrollan proyectos.</w:t>
            </w:r>
          </w:p>
        </w:tc>
      </w:tr>
      <w:tr w:rsidR="00FA4570" w14:paraId="3D421871" w14:textId="77777777">
        <w:trPr>
          <w:cantSplit/>
          <w:jc w:val="center"/>
        </w:trPr>
        <w:tc>
          <w:tcPr>
            <w:tcW w:w="2880" w:type="dxa"/>
          </w:tcPr>
          <w:p w14:paraId="140D939B" w14:textId="77777777" w:rsidR="00FA4570" w:rsidRDefault="00000000">
            <w:pPr>
              <w:spacing w:after="0"/>
            </w:pPr>
            <w:r>
              <w:rPr>
                <w:sz w:val="19"/>
              </w:rPr>
              <w:t>Docente</w:t>
            </w:r>
          </w:p>
        </w:tc>
        <w:tc>
          <w:tcPr>
            <w:tcW w:w="6912" w:type="dxa"/>
          </w:tcPr>
          <w:p w14:paraId="67E4529C" w14:textId="77777777" w:rsidR="00FA4570" w:rsidRDefault="00000000">
            <w:pPr>
              <w:spacing w:after="0"/>
            </w:pPr>
            <w:r>
              <w:rPr>
                <w:sz w:val="19"/>
              </w:rPr>
              <w:t>Docente asesor o evaluador.</w:t>
            </w:r>
          </w:p>
        </w:tc>
      </w:tr>
      <w:tr w:rsidR="00FA4570" w14:paraId="65420018" w14:textId="77777777">
        <w:trPr>
          <w:cantSplit/>
          <w:jc w:val="center"/>
        </w:trPr>
        <w:tc>
          <w:tcPr>
            <w:tcW w:w="2880" w:type="dxa"/>
          </w:tcPr>
          <w:p w14:paraId="2BB084DD" w14:textId="77777777" w:rsidR="00FA4570" w:rsidRDefault="00000000">
            <w:pPr>
              <w:spacing w:after="0"/>
            </w:pPr>
            <w:r>
              <w:rPr>
                <w:sz w:val="19"/>
              </w:rPr>
              <w:t>Estudiante</w:t>
            </w:r>
          </w:p>
        </w:tc>
        <w:tc>
          <w:tcPr>
            <w:tcW w:w="6912" w:type="dxa"/>
          </w:tcPr>
          <w:p w14:paraId="2DE5D5A6" w14:textId="77777777" w:rsidR="00FA4570" w:rsidRDefault="00000000">
            <w:pPr>
              <w:spacing w:after="0"/>
            </w:pPr>
            <w:r>
              <w:rPr>
                <w:sz w:val="19"/>
              </w:rPr>
              <w:t>Alumno integrante de un grupo.</w:t>
            </w:r>
          </w:p>
        </w:tc>
      </w:tr>
      <w:tr w:rsidR="00FA4570" w14:paraId="6A8E921F" w14:textId="77777777">
        <w:trPr>
          <w:cantSplit/>
          <w:jc w:val="center"/>
        </w:trPr>
        <w:tc>
          <w:tcPr>
            <w:tcW w:w="2880" w:type="dxa"/>
          </w:tcPr>
          <w:p w14:paraId="300A7ACD" w14:textId="77777777" w:rsidR="00FA4570" w:rsidRDefault="00000000">
            <w:pPr>
              <w:spacing w:after="0"/>
            </w:pPr>
            <w:r>
              <w:rPr>
                <w:sz w:val="19"/>
              </w:rPr>
              <w:t>Grupo</w:t>
            </w:r>
          </w:p>
        </w:tc>
        <w:tc>
          <w:tcPr>
            <w:tcW w:w="6912" w:type="dxa"/>
          </w:tcPr>
          <w:p w14:paraId="1D15DB66" w14:textId="77777777" w:rsidR="00FA4570" w:rsidRDefault="00000000">
            <w:pPr>
              <w:spacing w:after="0"/>
            </w:pPr>
            <w:r>
              <w:rPr>
                <w:sz w:val="19"/>
              </w:rPr>
              <w:t>Equipo de trabajo asociado a un curso y docente.</w:t>
            </w:r>
          </w:p>
        </w:tc>
      </w:tr>
      <w:tr w:rsidR="00FA4570" w14:paraId="4B4BC72D" w14:textId="77777777">
        <w:trPr>
          <w:cantSplit/>
          <w:jc w:val="center"/>
        </w:trPr>
        <w:tc>
          <w:tcPr>
            <w:tcW w:w="2880" w:type="dxa"/>
          </w:tcPr>
          <w:p w14:paraId="7A88A6B2" w14:textId="77777777" w:rsidR="00FA4570" w:rsidRDefault="00000000">
            <w:pPr>
              <w:spacing w:after="0"/>
            </w:pPr>
            <w:r>
              <w:rPr>
                <w:sz w:val="19"/>
              </w:rPr>
              <w:t>Proyecto</w:t>
            </w:r>
          </w:p>
        </w:tc>
        <w:tc>
          <w:tcPr>
            <w:tcW w:w="6912" w:type="dxa"/>
          </w:tcPr>
          <w:p w14:paraId="676FE908" w14:textId="77777777" w:rsidR="00FA4570" w:rsidRDefault="00000000">
            <w:pPr>
              <w:spacing w:after="0"/>
            </w:pPr>
            <w:r>
              <w:rPr>
                <w:sz w:val="19"/>
              </w:rPr>
              <w:t>Proyecto integrador con objetivos, fechas y estado.</w:t>
            </w:r>
          </w:p>
        </w:tc>
      </w:tr>
      <w:tr w:rsidR="00FA4570" w14:paraId="15338653" w14:textId="77777777">
        <w:trPr>
          <w:cantSplit/>
          <w:jc w:val="center"/>
        </w:trPr>
        <w:tc>
          <w:tcPr>
            <w:tcW w:w="2880" w:type="dxa"/>
          </w:tcPr>
          <w:p w14:paraId="3524D913" w14:textId="77777777" w:rsidR="00FA4570" w:rsidRDefault="00000000">
            <w:pPr>
              <w:spacing w:after="0"/>
            </w:pPr>
            <w:r>
              <w:rPr>
                <w:sz w:val="19"/>
              </w:rPr>
              <w:t>Entregable</w:t>
            </w:r>
          </w:p>
        </w:tc>
        <w:tc>
          <w:tcPr>
            <w:tcW w:w="6912" w:type="dxa"/>
          </w:tcPr>
          <w:p w14:paraId="61A86B91" w14:textId="77777777" w:rsidR="00FA4570" w:rsidRDefault="00000000">
            <w:pPr>
              <w:spacing w:after="0"/>
            </w:pPr>
            <w:r>
              <w:rPr>
                <w:sz w:val="19"/>
              </w:rPr>
              <w:t>Evidencia o avance asociado a un proyecto.</w:t>
            </w:r>
          </w:p>
        </w:tc>
      </w:tr>
      <w:tr w:rsidR="00FA4570" w14:paraId="140C4013" w14:textId="77777777">
        <w:trPr>
          <w:cantSplit/>
          <w:jc w:val="center"/>
        </w:trPr>
        <w:tc>
          <w:tcPr>
            <w:tcW w:w="2880" w:type="dxa"/>
          </w:tcPr>
          <w:p w14:paraId="74B4E029" w14:textId="77777777" w:rsidR="00FA4570" w:rsidRDefault="00000000">
            <w:pPr>
              <w:spacing w:after="0"/>
            </w:pPr>
            <w:r>
              <w:rPr>
                <w:sz w:val="19"/>
              </w:rPr>
              <w:t>Observación</w:t>
            </w:r>
          </w:p>
        </w:tc>
        <w:tc>
          <w:tcPr>
            <w:tcW w:w="6912" w:type="dxa"/>
          </w:tcPr>
          <w:p w14:paraId="5A088612" w14:textId="77777777" w:rsidR="00FA4570" w:rsidRDefault="00000000">
            <w:pPr>
              <w:spacing w:after="0"/>
            </w:pPr>
            <w:r>
              <w:rPr>
                <w:sz w:val="19"/>
              </w:rPr>
              <w:t>Comentario docente sobre proyecto o entregable.</w:t>
            </w:r>
          </w:p>
        </w:tc>
      </w:tr>
      <w:tr w:rsidR="00FA4570" w14:paraId="6CA0F6E7" w14:textId="77777777">
        <w:trPr>
          <w:cantSplit/>
          <w:jc w:val="center"/>
        </w:trPr>
        <w:tc>
          <w:tcPr>
            <w:tcW w:w="2880" w:type="dxa"/>
          </w:tcPr>
          <w:p w14:paraId="3502E315" w14:textId="77777777" w:rsidR="00FA4570" w:rsidRDefault="00000000">
            <w:pPr>
              <w:spacing w:after="0"/>
            </w:pPr>
            <w:r>
              <w:rPr>
                <w:sz w:val="19"/>
              </w:rPr>
              <w:t>Rúbrica</w:t>
            </w:r>
          </w:p>
        </w:tc>
        <w:tc>
          <w:tcPr>
            <w:tcW w:w="6912" w:type="dxa"/>
          </w:tcPr>
          <w:p w14:paraId="4ACE6FB9" w14:textId="77777777" w:rsidR="00FA4570" w:rsidRDefault="00000000">
            <w:pPr>
              <w:spacing w:after="0"/>
            </w:pPr>
            <w:r>
              <w:rPr>
                <w:sz w:val="19"/>
              </w:rPr>
              <w:t>Instrumento de evaluación por curso.</w:t>
            </w:r>
          </w:p>
        </w:tc>
      </w:tr>
      <w:tr w:rsidR="00FA4570" w14:paraId="3B047767" w14:textId="77777777">
        <w:trPr>
          <w:cantSplit/>
          <w:jc w:val="center"/>
        </w:trPr>
        <w:tc>
          <w:tcPr>
            <w:tcW w:w="2880" w:type="dxa"/>
          </w:tcPr>
          <w:p w14:paraId="762CEEEE" w14:textId="77777777" w:rsidR="00FA4570" w:rsidRDefault="00000000">
            <w:pPr>
              <w:spacing w:after="0"/>
            </w:pPr>
            <w:r>
              <w:rPr>
                <w:sz w:val="19"/>
              </w:rPr>
              <w:t>CriterioEvaluacion</w:t>
            </w:r>
          </w:p>
        </w:tc>
        <w:tc>
          <w:tcPr>
            <w:tcW w:w="6912" w:type="dxa"/>
          </w:tcPr>
          <w:p w14:paraId="34D719C5" w14:textId="77777777" w:rsidR="00FA4570" w:rsidRDefault="00000000">
            <w:pPr>
              <w:spacing w:after="0"/>
            </w:pPr>
            <w:r>
              <w:rPr>
                <w:sz w:val="19"/>
              </w:rPr>
              <w:t>Criterio ponderado de una rúbrica.</w:t>
            </w:r>
          </w:p>
        </w:tc>
      </w:tr>
      <w:tr w:rsidR="00FA4570" w14:paraId="4DD949BE" w14:textId="77777777">
        <w:trPr>
          <w:cantSplit/>
          <w:jc w:val="center"/>
        </w:trPr>
        <w:tc>
          <w:tcPr>
            <w:tcW w:w="2880" w:type="dxa"/>
          </w:tcPr>
          <w:p w14:paraId="35658648" w14:textId="77777777" w:rsidR="00FA4570" w:rsidRDefault="00000000">
            <w:pPr>
              <w:spacing w:after="0"/>
            </w:pPr>
            <w:r>
              <w:rPr>
                <w:sz w:val="19"/>
              </w:rPr>
              <w:t>Calificación</w:t>
            </w:r>
          </w:p>
        </w:tc>
        <w:tc>
          <w:tcPr>
            <w:tcW w:w="6912" w:type="dxa"/>
          </w:tcPr>
          <w:p w14:paraId="12DD4629" w14:textId="77777777" w:rsidR="00FA4570" w:rsidRDefault="00000000">
            <w:pPr>
              <w:spacing w:after="0"/>
            </w:pPr>
            <w:r>
              <w:rPr>
                <w:sz w:val="19"/>
              </w:rPr>
              <w:t>Evaluación general de un proyecto.</w:t>
            </w:r>
          </w:p>
        </w:tc>
      </w:tr>
      <w:tr w:rsidR="00FA4570" w14:paraId="231CEC95" w14:textId="77777777">
        <w:trPr>
          <w:cantSplit/>
          <w:jc w:val="center"/>
        </w:trPr>
        <w:tc>
          <w:tcPr>
            <w:tcW w:w="2880" w:type="dxa"/>
          </w:tcPr>
          <w:p w14:paraId="23EED65E" w14:textId="77777777" w:rsidR="00FA4570" w:rsidRDefault="00000000">
            <w:pPr>
              <w:spacing w:after="0"/>
            </w:pPr>
            <w:r>
              <w:rPr>
                <w:sz w:val="19"/>
              </w:rPr>
              <w:t>DetalleCalificacion</w:t>
            </w:r>
          </w:p>
        </w:tc>
        <w:tc>
          <w:tcPr>
            <w:tcW w:w="6912" w:type="dxa"/>
          </w:tcPr>
          <w:p w14:paraId="1CA28D8C" w14:textId="77777777" w:rsidR="00FA4570" w:rsidRDefault="00000000">
            <w:pPr>
              <w:spacing w:after="0"/>
            </w:pPr>
            <w:r>
              <w:rPr>
                <w:sz w:val="19"/>
              </w:rPr>
              <w:t>Puntaje por criterio dentro de una calificación.</w:t>
            </w:r>
          </w:p>
        </w:tc>
      </w:tr>
    </w:tbl>
    <w:p w14:paraId="27ACD6DD" w14:textId="77777777" w:rsidR="00FA4570" w:rsidRDefault="00FA4570"/>
    <w:p w14:paraId="2CBBA1BF" w14:textId="77777777" w:rsidR="00FA4570" w:rsidRDefault="00000000">
      <w:pPr>
        <w:pStyle w:val="CaptionCustom"/>
      </w:pPr>
      <w:r>
        <w:t>Tabla 8. Relaciones principales del modelo de datos.</w:t>
      </w:r>
    </w:p>
    <w:tbl>
      <w:tblPr>
        <w:tblStyle w:val="Tablaconcuadrcula"/>
        <w:tblW w:w="0" w:type="auto"/>
        <w:jc w:val="center"/>
        <w:tblLook w:val="04A0" w:firstRow="1" w:lastRow="0" w:firstColumn="1" w:lastColumn="0" w:noHBand="0" w:noVBand="1"/>
      </w:tblPr>
      <w:tblGrid>
        <w:gridCol w:w="3024"/>
        <w:gridCol w:w="2016"/>
        <w:gridCol w:w="4752"/>
      </w:tblGrid>
      <w:tr w:rsidR="00FA4570" w14:paraId="74F60A74" w14:textId="77777777">
        <w:trPr>
          <w:cantSplit/>
          <w:tblHeader/>
          <w:jc w:val="center"/>
        </w:trPr>
        <w:tc>
          <w:tcPr>
            <w:tcW w:w="3024" w:type="dxa"/>
            <w:shd w:val="clear" w:color="auto" w:fill="1F4E79"/>
            <w:vAlign w:val="center"/>
          </w:tcPr>
          <w:p w14:paraId="3538DE79" w14:textId="77777777" w:rsidR="00FA4570" w:rsidRDefault="00000000">
            <w:pPr>
              <w:spacing w:after="0"/>
            </w:pPr>
            <w:r>
              <w:rPr>
                <w:b/>
                <w:color w:val="FFFFFF"/>
                <w:sz w:val="19"/>
              </w:rPr>
              <w:t>Relación</w:t>
            </w:r>
          </w:p>
        </w:tc>
        <w:tc>
          <w:tcPr>
            <w:tcW w:w="2016" w:type="dxa"/>
            <w:shd w:val="clear" w:color="auto" w:fill="1F4E79"/>
            <w:vAlign w:val="center"/>
          </w:tcPr>
          <w:p w14:paraId="61BBA9BD" w14:textId="77777777" w:rsidR="00FA4570" w:rsidRDefault="00000000">
            <w:pPr>
              <w:spacing w:after="0"/>
            </w:pPr>
            <w:r>
              <w:rPr>
                <w:b/>
                <w:color w:val="FFFFFF"/>
                <w:sz w:val="19"/>
              </w:rPr>
              <w:t>Cardinalidad</w:t>
            </w:r>
          </w:p>
        </w:tc>
        <w:tc>
          <w:tcPr>
            <w:tcW w:w="4752" w:type="dxa"/>
            <w:shd w:val="clear" w:color="auto" w:fill="1F4E79"/>
            <w:vAlign w:val="center"/>
          </w:tcPr>
          <w:p w14:paraId="776B9312" w14:textId="77777777" w:rsidR="00FA4570" w:rsidRDefault="00000000">
            <w:pPr>
              <w:spacing w:after="0"/>
            </w:pPr>
            <w:r>
              <w:rPr>
                <w:b/>
                <w:color w:val="FFFFFF"/>
                <w:sz w:val="19"/>
              </w:rPr>
              <w:t>Implementación</w:t>
            </w:r>
          </w:p>
        </w:tc>
      </w:tr>
      <w:tr w:rsidR="00FA4570" w14:paraId="31C1DFA2" w14:textId="77777777">
        <w:trPr>
          <w:cantSplit/>
          <w:jc w:val="center"/>
        </w:trPr>
        <w:tc>
          <w:tcPr>
            <w:tcW w:w="3024" w:type="dxa"/>
          </w:tcPr>
          <w:p w14:paraId="1DFBFA28" w14:textId="77777777" w:rsidR="00FA4570" w:rsidRDefault="00000000">
            <w:pPr>
              <w:spacing w:after="0"/>
            </w:pPr>
            <w:r>
              <w:rPr>
                <w:sz w:val="19"/>
              </w:rPr>
              <w:t>Curso - Grupo</w:t>
            </w:r>
          </w:p>
        </w:tc>
        <w:tc>
          <w:tcPr>
            <w:tcW w:w="2016" w:type="dxa"/>
          </w:tcPr>
          <w:p w14:paraId="66B8874D" w14:textId="77777777" w:rsidR="00FA4570" w:rsidRDefault="00000000">
            <w:pPr>
              <w:spacing w:after="0"/>
            </w:pPr>
            <w:r>
              <w:rPr>
                <w:sz w:val="19"/>
              </w:rPr>
              <w:t>1 a muchos</w:t>
            </w:r>
          </w:p>
        </w:tc>
        <w:tc>
          <w:tcPr>
            <w:tcW w:w="4752" w:type="dxa"/>
          </w:tcPr>
          <w:p w14:paraId="502B8CB5" w14:textId="77777777" w:rsidR="00FA4570" w:rsidRDefault="00000000">
            <w:pPr>
              <w:spacing w:after="0"/>
            </w:pPr>
            <w:r>
              <w:rPr>
                <w:sz w:val="19"/>
              </w:rPr>
              <w:t>Curso tiene grupos; Grupo referencia curso.</w:t>
            </w:r>
          </w:p>
        </w:tc>
      </w:tr>
      <w:tr w:rsidR="00FA4570" w14:paraId="73B7731B" w14:textId="77777777">
        <w:trPr>
          <w:cantSplit/>
          <w:jc w:val="center"/>
        </w:trPr>
        <w:tc>
          <w:tcPr>
            <w:tcW w:w="3024" w:type="dxa"/>
          </w:tcPr>
          <w:p w14:paraId="75AD288F" w14:textId="77777777" w:rsidR="00FA4570" w:rsidRDefault="00000000">
            <w:pPr>
              <w:spacing w:after="0"/>
            </w:pPr>
            <w:r>
              <w:rPr>
                <w:sz w:val="19"/>
              </w:rPr>
              <w:t>Curso - Proyecto</w:t>
            </w:r>
          </w:p>
        </w:tc>
        <w:tc>
          <w:tcPr>
            <w:tcW w:w="2016" w:type="dxa"/>
          </w:tcPr>
          <w:p w14:paraId="0EF9E692" w14:textId="77777777" w:rsidR="00FA4570" w:rsidRDefault="00000000">
            <w:pPr>
              <w:spacing w:after="0"/>
            </w:pPr>
            <w:r>
              <w:rPr>
                <w:sz w:val="19"/>
              </w:rPr>
              <w:t>1 a muchos</w:t>
            </w:r>
          </w:p>
        </w:tc>
        <w:tc>
          <w:tcPr>
            <w:tcW w:w="4752" w:type="dxa"/>
          </w:tcPr>
          <w:p w14:paraId="240F22D1" w14:textId="77777777" w:rsidR="00FA4570" w:rsidRDefault="00000000">
            <w:pPr>
              <w:spacing w:after="0"/>
            </w:pPr>
            <w:r>
              <w:rPr>
                <w:sz w:val="19"/>
              </w:rPr>
              <w:t>Proyecto pertenece a un curso.</w:t>
            </w:r>
          </w:p>
        </w:tc>
      </w:tr>
      <w:tr w:rsidR="00FA4570" w14:paraId="664F4EB9" w14:textId="77777777">
        <w:trPr>
          <w:cantSplit/>
          <w:jc w:val="center"/>
        </w:trPr>
        <w:tc>
          <w:tcPr>
            <w:tcW w:w="3024" w:type="dxa"/>
          </w:tcPr>
          <w:p w14:paraId="5FC7C213" w14:textId="77777777" w:rsidR="00FA4570" w:rsidRDefault="00000000">
            <w:pPr>
              <w:spacing w:after="0"/>
            </w:pPr>
            <w:r>
              <w:rPr>
                <w:sz w:val="19"/>
              </w:rPr>
              <w:t>Curso - Rúbrica</w:t>
            </w:r>
          </w:p>
        </w:tc>
        <w:tc>
          <w:tcPr>
            <w:tcW w:w="2016" w:type="dxa"/>
          </w:tcPr>
          <w:p w14:paraId="0D6D4911" w14:textId="77777777" w:rsidR="00FA4570" w:rsidRDefault="00000000">
            <w:pPr>
              <w:spacing w:after="0"/>
            </w:pPr>
            <w:r>
              <w:rPr>
                <w:sz w:val="19"/>
              </w:rPr>
              <w:t>1 a muchos</w:t>
            </w:r>
          </w:p>
        </w:tc>
        <w:tc>
          <w:tcPr>
            <w:tcW w:w="4752" w:type="dxa"/>
          </w:tcPr>
          <w:p w14:paraId="3498D5D0" w14:textId="77777777" w:rsidR="00FA4570" w:rsidRDefault="00000000">
            <w:pPr>
              <w:spacing w:after="0"/>
            </w:pPr>
            <w:r>
              <w:rPr>
                <w:sz w:val="19"/>
              </w:rPr>
              <w:t>Rúbrica pertenece a un curso.</w:t>
            </w:r>
          </w:p>
        </w:tc>
      </w:tr>
      <w:tr w:rsidR="00FA4570" w14:paraId="13308130" w14:textId="77777777">
        <w:trPr>
          <w:cantSplit/>
          <w:jc w:val="center"/>
        </w:trPr>
        <w:tc>
          <w:tcPr>
            <w:tcW w:w="3024" w:type="dxa"/>
          </w:tcPr>
          <w:p w14:paraId="0B8BF7F6" w14:textId="77777777" w:rsidR="00FA4570" w:rsidRDefault="00000000">
            <w:pPr>
              <w:spacing w:after="0"/>
            </w:pPr>
            <w:r>
              <w:rPr>
                <w:sz w:val="19"/>
              </w:rPr>
              <w:t>Docente - Grupo</w:t>
            </w:r>
          </w:p>
        </w:tc>
        <w:tc>
          <w:tcPr>
            <w:tcW w:w="2016" w:type="dxa"/>
          </w:tcPr>
          <w:p w14:paraId="13B4494C" w14:textId="77777777" w:rsidR="00FA4570" w:rsidRDefault="00000000">
            <w:pPr>
              <w:spacing w:after="0"/>
            </w:pPr>
            <w:r>
              <w:rPr>
                <w:sz w:val="19"/>
              </w:rPr>
              <w:t>1 a muchos</w:t>
            </w:r>
          </w:p>
        </w:tc>
        <w:tc>
          <w:tcPr>
            <w:tcW w:w="4752" w:type="dxa"/>
          </w:tcPr>
          <w:p w14:paraId="066CB38B" w14:textId="77777777" w:rsidR="00FA4570" w:rsidRDefault="00000000">
            <w:pPr>
              <w:spacing w:after="0"/>
            </w:pPr>
            <w:r>
              <w:rPr>
                <w:sz w:val="19"/>
              </w:rPr>
              <w:t>Grupo referencia docenteAsesor.</w:t>
            </w:r>
          </w:p>
        </w:tc>
      </w:tr>
      <w:tr w:rsidR="00FA4570" w14:paraId="44846B16" w14:textId="77777777">
        <w:trPr>
          <w:cantSplit/>
          <w:jc w:val="center"/>
        </w:trPr>
        <w:tc>
          <w:tcPr>
            <w:tcW w:w="3024" w:type="dxa"/>
          </w:tcPr>
          <w:p w14:paraId="46D8CFED" w14:textId="77777777" w:rsidR="00FA4570" w:rsidRDefault="00000000">
            <w:pPr>
              <w:spacing w:after="0"/>
            </w:pPr>
            <w:r>
              <w:rPr>
                <w:sz w:val="19"/>
              </w:rPr>
              <w:t>Docente - Proyecto</w:t>
            </w:r>
          </w:p>
        </w:tc>
        <w:tc>
          <w:tcPr>
            <w:tcW w:w="2016" w:type="dxa"/>
          </w:tcPr>
          <w:p w14:paraId="06AD8780" w14:textId="77777777" w:rsidR="00FA4570" w:rsidRDefault="00000000">
            <w:pPr>
              <w:spacing w:after="0"/>
            </w:pPr>
            <w:r>
              <w:rPr>
                <w:sz w:val="19"/>
              </w:rPr>
              <w:t>1 a muchos</w:t>
            </w:r>
          </w:p>
        </w:tc>
        <w:tc>
          <w:tcPr>
            <w:tcW w:w="4752" w:type="dxa"/>
          </w:tcPr>
          <w:p w14:paraId="4A33E927" w14:textId="77777777" w:rsidR="00FA4570" w:rsidRDefault="00000000">
            <w:pPr>
              <w:spacing w:after="0"/>
            </w:pPr>
            <w:r>
              <w:rPr>
                <w:sz w:val="19"/>
              </w:rPr>
              <w:t>Proyecto referencia docenteAsesor.</w:t>
            </w:r>
          </w:p>
        </w:tc>
      </w:tr>
      <w:tr w:rsidR="00FA4570" w14:paraId="51029C39" w14:textId="77777777">
        <w:trPr>
          <w:cantSplit/>
          <w:jc w:val="center"/>
        </w:trPr>
        <w:tc>
          <w:tcPr>
            <w:tcW w:w="3024" w:type="dxa"/>
          </w:tcPr>
          <w:p w14:paraId="270D16BE" w14:textId="77777777" w:rsidR="00FA4570" w:rsidRDefault="00000000">
            <w:pPr>
              <w:spacing w:after="0"/>
            </w:pPr>
            <w:r>
              <w:rPr>
                <w:sz w:val="19"/>
              </w:rPr>
              <w:t>Grupo - Estudiante</w:t>
            </w:r>
          </w:p>
        </w:tc>
        <w:tc>
          <w:tcPr>
            <w:tcW w:w="2016" w:type="dxa"/>
          </w:tcPr>
          <w:p w14:paraId="3C2E3224" w14:textId="77777777" w:rsidR="00FA4570" w:rsidRDefault="00000000">
            <w:pPr>
              <w:spacing w:after="0"/>
            </w:pPr>
            <w:r>
              <w:rPr>
                <w:sz w:val="19"/>
              </w:rPr>
              <w:t>1 a muchos</w:t>
            </w:r>
          </w:p>
        </w:tc>
        <w:tc>
          <w:tcPr>
            <w:tcW w:w="4752" w:type="dxa"/>
          </w:tcPr>
          <w:p w14:paraId="534674FB" w14:textId="77777777" w:rsidR="00FA4570" w:rsidRDefault="00000000">
            <w:pPr>
              <w:spacing w:after="0"/>
            </w:pPr>
            <w:r>
              <w:rPr>
                <w:sz w:val="19"/>
              </w:rPr>
              <w:t>Estudiante referencia grupo.</w:t>
            </w:r>
          </w:p>
        </w:tc>
      </w:tr>
      <w:tr w:rsidR="00FA4570" w14:paraId="2DA49E5F" w14:textId="77777777">
        <w:trPr>
          <w:cantSplit/>
          <w:jc w:val="center"/>
        </w:trPr>
        <w:tc>
          <w:tcPr>
            <w:tcW w:w="3024" w:type="dxa"/>
          </w:tcPr>
          <w:p w14:paraId="6C3004C8" w14:textId="77777777" w:rsidR="00FA4570" w:rsidRDefault="00000000">
            <w:pPr>
              <w:spacing w:after="0"/>
            </w:pPr>
            <w:r>
              <w:rPr>
                <w:sz w:val="19"/>
              </w:rPr>
              <w:t>Grupo - Proyecto</w:t>
            </w:r>
          </w:p>
        </w:tc>
        <w:tc>
          <w:tcPr>
            <w:tcW w:w="2016" w:type="dxa"/>
          </w:tcPr>
          <w:p w14:paraId="093450D7" w14:textId="77777777" w:rsidR="00FA4570" w:rsidRDefault="00000000">
            <w:pPr>
              <w:spacing w:after="0"/>
            </w:pPr>
            <w:r>
              <w:rPr>
                <w:sz w:val="19"/>
              </w:rPr>
              <w:t>1 a 1</w:t>
            </w:r>
          </w:p>
        </w:tc>
        <w:tc>
          <w:tcPr>
            <w:tcW w:w="4752" w:type="dxa"/>
          </w:tcPr>
          <w:p w14:paraId="370DF60A" w14:textId="77777777" w:rsidR="00FA4570" w:rsidRDefault="00000000">
            <w:pPr>
              <w:spacing w:after="0"/>
            </w:pPr>
            <w:r>
              <w:rPr>
                <w:sz w:val="19"/>
              </w:rPr>
              <w:t>Proyecto referencia grupo con columna única.</w:t>
            </w:r>
          </w:p>
        </w:tc>
      </w:tr>
      <w:tr w:rsidR="00FA4570" w14:paraId="00C5F2E0" w14:textId="77777777">
        <w:trPr>
          <w:cantSplit/>
          <w:jc w:val="center"/>
        </w:trPr>
        <w:tc>
          <w:tcPr>
            <w:tcW w:w="3024" w:type="dxa"/>
          </w:tcPr>
          <w:p w14:paraId="1F5C79F5" w14:textId="77777777" w:rsidR="00FA4570" w:rsidRDefault="00000000">
            <w:pPr>
              <w:spacing w:after="0"/>
            </w:pPr>
            <w:r>
              <w:rPr>
                <w:sz w:val="19"/>
              </w:rPr>
              <w:t>Proyecto - Entregable</w:t>
            </w:r>
          </w:p>
        </w:tc>
        <w:tc>
          <w:tcPr>
            <w:tcW w:w="2016" w:type="dxa"/>
          </w:tcPr>
          <w:p w14:paraId="39BF5E82" w14:textId="77777777" w:rsidR="00FA4570" w:rsidRDefault="00000000">
            <w:pPr>
              <w:spacing w:after="0"/>
            </w:pPr>
            <w:r>
              <w:rPr>
                <w:sz w:val="19"/>
              </w:rPr>
              <w:t>1 a muchos</w:t>
            </w:r>
          </w:p>
        </w:tc>
        <w:tc>
          <w:tcPr>
            <w:tcW w:w="4752" w:type="dxa"/>
          </w:tcPr>
          <w:p w14:paraId="7D996509" w14:textId="77777777" w:rsidR="00FA4570" w:rsidRDefault="00000000">
            <w:pPr>
              <w:spacing w:after="0"/>
            </w:pPr>
            <w:r>
              <w:rPr>
                <w:sz w:val="19"/>
              </w:rPr>
              <w:t>Entregable referencia proyecto.</w:t>
            </w:r>
          </w:p>
        </w:tc>
      </w:tr>
      <w:tr w:rsidR="00FA4570" w14:paraId="2DA85577" w14:textId="77777777">
        <w:trPr>
          <w:cantSplit/>
          <w:jc w:val="center"/>
        </w:trPr>
        <w:tc>
          <w:tcPr>
            <w:tcW w:w="3024" w:type="dxa"/>
          </w:tcPr>
          <w:p w14:paraId="45031E5E" w14:textId="77777777" w:rsidR="00FA4570" w:rsidRDefault="00000000">
            <w:pPr>
              <w:spacing w:after="0"/>
            </w:pPr>
            <w:r>
              <w:rPr>
                <w:sz w:val="19"/>
              </w:rPr>
              <w:t>Proyecto - Observación</w:t>
            </w:r>
          </w:p>
        </w:tc>
        <w:tc>
          <w:tcPr>
            <w:tcW w:w="2016" w:type="dxa"/>
          </w:tcPr>
          <w:p w14:paraId="23B0CF52" w14:textId="77777777" w:rsidR="00FA4570" w:rsidRDefault="00000000">
            <w:pPr>
              <w:spacing w:after="0"/>
            </w:pPr>
            <w:r>
              <w:rPr>
                <w:sz w:val="19"/>
              </w:rPr>
              <w:t>1 a muchos</w:t>
            </w:r>
          </w:p>
        </w:tc>
        <w:tc>
          <w:tcPr>
            <w:tcW w:w="4752" w:type="dxa"/>
          </w:tcPr>
          <w:p w14:paraId="510E538E" w14:textId="77777777" w:rsidR="00FA4570" w:rsidRDefault="00000000">
            <w:pPr>
              <w:spacing w:after="0"/>
            </w:pPr>
            <w:r>
              <w:rPr>
                <w:sz w:val="19"/>
              </w:rPr>
              <w:t>Observación referencia proyecto.</w:t>
            </w:r>
          </w:p>
        </w:tc>
      </w:tr>
      <w:tr w:rsidR="00FA4570" w14:paraId="194DACE5" w14:textId="77777777">
        <w:trPr>
          <w:cantSplit/>
          <w:jc w:val="center"/>
        </w:trPr>
        <w:tc>
          <w:tcPr>
            <w:tcW w:w="3024" w:type="dxa"/>
          </w:tcPr>
          <w:p w14:paraId="2DE378C5" w14:textId="77777777" w:rsidR="00FA4570" w:rsidRDefault="00000000">
            <w:pPr>
              <w:spacing w:after="0"/>
            </w:pPr>
            <w:r>
              <w:rPr>
                <w:sz w:val="19"/>
              </w:rPr>
              <w:t>Entregable - Observación</w:t>
            </w:r>
          </w:p>
        </w:tc>
        <w:tc>
          <w:tcPr>
            <w:tcW w:w="2016" w:type="dxa"/>
          </w:tcPr>
          <w:p w14:paraId="0A9CDC6F" w14:textId="77777777" w:rsidR="00FA4570" w:rsidRDefault="00000000">
            <w:pPr>
              <w:spacing w:after="0"/>
            </w:pPr>
            <w:r>
              <w:rPr>
                <w:sz w:val="19"/>
              </w:rPr>
              <w:t>1 a muchos opcional</w:t>
            </w:r>
          </w:p>
        </w:tc>
        <w:tc>
          <w:tcPr>
            <w:tcW w:w="4752" w:type="dxa"/>
          </w:tcPr>
          <w:p w14:paraId="3EC15103" w14:textId="77777777" w:rsidR="00FA4570" w:rsidRDefault="00000000">
            <w:pPr>
              <w:spacing w:after="0"/>
            </w:pPr>
            <w:r>
              <w:rPr>
                <w:sz w:val="19"/>
              </w:rPr>
              <w:t>Observación puede referenciar entregable.</w:t>
            </w:r>
          </w:p>
        </w:tc>
      </w:tr>
      <w:tr w:rsidR="00FA4570" w14:paraId="120579CD" w14:textId="77777777">
        <w:trPr>
          <w:cantSplit/>
          <w:jc w:val="center"/>
        </w:trPr>
        <w:tc>
          <w:tcPr>
            <w:tcW w:w="3024" w:type="dxa"/>
          </w:tcPr>
          <w:p w14:paraId="53EE87A2" w14:textId="77777777" w:rsidR="00FA4570" w:rsidRDefault="00000000">
            <w:pPr>
              <w:spacing w:after="0"/>
            </w:pPr>
            <w:r>
              <w:rPr>
                <w:sz w:val="19"/>
              </w:rPr>
              <w:t>Rúbrica - CriterioEvaluacion</w:t>
            </w:r>
          </w:p>
        </w:tc>
        <w:tc>
          <w:tcPr>
            <w:tcW w:w="2016" w:type="dxa"/>
          </w:tcPr>
          <w:p w14:paraId="00D645C5" w14:textId="77777777" w:rsidR="00FA4570" w:rsidRDefault="00000000">
            <w:pPr>
              <w:spacing w:after="0"/>
            </w:pPr>
            <w:r>
              <w:rPr>
                <w:sz w:val="19"/>
              </w:rPr>
              <w:t>1 a muchos</w:t>
            </w:r>
          </w:p>
        </w:tc>
        <w:tc>
          <w:tcPr>
            <w:tcW w:w="4752" w:type="dxa"/>
          </w:tcPr>
          <w:p w14:paraId="373F49F8" w14:textId="77777777" w:rsidR="00FA4570" w:rsidRDefault="00000000">
            <w:pPr>
              <w:spacing w:after="0"/>
            </w:pPr>
            <w:r>
              <w:rPr>
                <w:sz w:val="19"/>
              </w:rPr>
              <w:t>Criterio referencia rúbrica.</w:t>
            </w:r>
          </w:p>
        </w:tc>
      </w:tr>
      <w:tr w:rsidR="00FA4570" w14:paraId="4C03414E" w14:textId="77777777">
        <w:trPr>
          <w:cantSplit/>
          <w:jc w:val="center"/>
        </w:trPr>
        <w:tc>
          <w:tcPr>
            <w:tcW w:w="3024" w:type="dxa"/>
          </w:tcPr>
          <w:p w14:paraId="771E7015" w14:textId="77777777" w:rsidR="00FA4570" w:rsidRDefault="00000000">
            <w:pPr>
              <w:spacing w:after="0"/>
            </w:pPr>
            <w:r>
              <w:rPr>
                <w:sz w:val="19"/>
              </w:rPr>
              <w:t>Proyecto - Calificación</w:t>
            </w:r>
          </w:p>
        </w:tc>
        <w:tc>
          <w:tcPr>
            <w:tcW w:w="2016" w:type="dxa"/>
          </w:tcPr>
          <w:p w14:paraId="65BEC1D3" w14:textId="77777777" w:rsidR="00FA4570" w:rsidRDefault="00000000">
            <w:pPr>
              <w:spacing w:after="0"/>
            </w:pPr>
            <w:r>
              <w:rPr>
                <w:sz w:val="19"/>
              </w:rPr>
              <w:t>1 a muchos</w:t>
            </w:r>
          </w:p>
        </w:tc>
        <w:tc>
          <w:tcPr>
            <w:tcW w:w="4752" w:type="dxa"/>
          </w:tcPr>
          <w:p w14:paraId="621EA094" w14:textId="77777777" w:rsidR="00FA4570" w:rsidRDefault="00000000">
            <w:pPr>
              <w:spacing w:after="0"/>
            </w:pPr>
            <w:r>
              <w:rPr>
                <w:sz w:val="19"/>
              </w:rPr>
              <w:t>Calificación referencia proyecto.</w:t>
            </w:r>
          </w:p>
        </w:tc>
      </w:tr>
      <w:tr w:rsidR="00FA4570" w14:paraId="1E3790CF" w14:textId="77777777">
        <w:trPr>
          <w:cantSplit/>
          <w:jc w:val="center"/>
        </w:trPr>
        <w:tc>
          <w:tcPr>
            <w:tcW w:w="3024" w:type="dxa"/>
          </w:tcPr>
          <w:p w14:paraId="33ED2A9F" w14:textId="77777777" w:rsidR="00FA4570" w:rsidRDefault="00000000">
            <w:pPr>
              <w:spacing w:after="0"/>
            </w:pPr>
            <w:r>
              <w:rPr>
                <w:sz w:val="19"/>
              </w:rPr>
              <w:t>Calificación - DetalleCalificacion</w:t>
            </w:r>
          </w:p>
        </w:tc>
        <w:tc>
          <w:tcPr>
            <w:tcW w:w="2016" w:type="dxa"/>
          </w:tcPr>
          <w:p w14:paraId="2C88F512" w14:textId="77777777" w:rsidR="00FA4570" w:rsidRDefault="00000000">
            <w:pPr>
              <w:spacing w:after="0"/>
            </w:pPr>
            <w:r>
              <w:rPr>
                <w:sz w:val="19"/>
              </w:rPr>
              <w:t>1 a muchos</w:t>
            </w:r>
          </w:p>
        </w:tc>
        <w:tc>
          <w:tcPr>
            <w:tcW w:w="4752" w:type="dxa"/>
          </w:tcPr>
          <w:p w14:paraId="1D2E8F2E" w14:textId="77777777" w:rsidR="00FA4570" w:rsidRDefault="00000000">
            <w:pPr>
              <w:spacing w:after="0"/>
            </w:pPr>
            <w:r>
              <w:rPr>
                <w:sz w:val="19"/>
              </w:rPr>
              <w:t>Detalle referencia calificación.</w:t>
            </w:r>
          </w:p>
        </w:tc>
      </w:tr>
    </w:tbl>
    <w:p w14:paraId="54BB1869" w14:textId="77777777" w:rsidR="00FA4570" w:rsidRDefault="00FA4570"/>
    <w:p w14:paraId="28A44B5D" w14:textId="77777777" w:rsidR="00FA4570" w:rsidRDefault="00000000">
      <w:pPr>
        <w:pStyle w:val="Ttulo1"/>
        <w:spacing w:before="200" w:after="120"/>
      </w:pPr>
      <w:r>
        <w:lastRenderedPageBreak/>
        <w:t>10. Diccionario de datos</w:t>
      </w:r>
    </w:p>
    <w:p w14:paraId="41EBF2BF" w14:textId="77777777" w:rsidR="00FA4570" w:rsidRDefault="00000000">
      <w:r>
        <w:t>El diccionario de datos resume las entidades principales, sus tablas, campos más relevantes y relaciones. Esta información facilita comprender cómo se estructura la persistencia del sistema y cómo se conectan los módulos funcionales.</w:t>
      </w:r>
    </w:p>
    <w:p w14:paraId="13CC5990" w14:textId="77777777" w:rsidR="00FA4570" w:rsidRDefault="00000000">
      <w:pPr>
        <w:pStyle w:val="CaptionCustom"/>
      </w:pPr>
      <w:r>
        <w:t>Tabla 9A. Diccionario de datos: entidades base.</w:t>
      </w:r>
    </w:p>
    <w:tbl>
      <w:tblPr>
        <w:tblStyle w:val="Tablaconcuadrcula"/>
        <w:tblW w:w="0" w:type="auto"/>
        <w:jc w:val="center"/>
        <w:tblLook w:val="04A0" w:firstRow="1" w:lastRow="0" w:firstColumn="1" w:lastColumn="0" w:noHBand="0" w:noVBand="1"/>
      </w:tblPr>
      <w:tblGrid>
        <w:gridCol w:w="1675"/>
        <w:gridCol w:w="1916"/>
        <w:gridCol w:w="3660"/>
        <w:gridCol w:w="2613"/>
      </w:tblGrid>
      <w:tr w:rsidR="00FA4570" w14:paraId="7A56B2C4" w14:textId="77777777">
        <w:trPr>
          <w:cantSplit/>
          <w:tblHeader/>
          <w:jc w:val="center"/>
        </w:trPr>
        <w:tc>
          <w:tcPr>
            <w:tcW w:w="1872" w:type="dxa"/>
            <w:shd w:val="clear" w:color="auto" w:fill="1F4E79"/>
            <w:vAlign w:val="center"/>
          </w:tcPr>
          <w:p w14:paraId="2194AA6D" w14:textId="77777777" w:rsidR="00FA4570" w:rsidRDefault="00000000">
            <w:pPr>
              <w:spacing w:after="0"/>
            </w:pPr>
            <w:r>
              <w:rPr>
                <w:b/>
                <w:color w:val="FFFFFF"/>
                <w:sz w:val="18"/>
              </w:rPr>
              <w:t>Entidad</w:t>
            </w:r>
          </w:p>
        </w:tc>
        <w:tc>
          <w:tcPr>
            <w:tcW w:w="2160" w:type="dxa"/>
            <w:shd w:val="clear" w:color="auto" w:fill="1F4E79"/>
            <w:vAlign w:val="center"/>
          </w:tcPr>
          <w:p w14:paraId="5F5AEB84" w14:textId="77777777" w:rsidR="00FA4570" w:rsidRDefault="00000000">
            <w:pPr>
              <w:spacing w:after="0"/>
            </w:pPr>
            <w:r>
              <w:rPr>
                <w:b/>
                <w:color w:val="FFFFFF"/>
                <w:sz w:val="18"/>
              </w:rPr>
              <w:t>Tabla</w:t>
            </w:r>
          </w:p>
        </w:tc>
        <w:tc>
          <w:tcPr>
            <w:tcW w:w="4176" w:type="dxa"/>
            <w:shd w:val="clear" w:color="auto" w:fill="1F4E79"/>
            <w:vAlign w:val="center"/>
          </w:tcPr>
          <w:p w14:paraId="3E0A1194" w14:textId="77777777" w:rsidR="00FA4570" w:rsidRDefault="00000000">
            <w:pPr>
              <w:spacing w:after="0"/>
            </w:pPr>
            <w:r>
              <w:rPr>
                <w:b/>
                <w:color w:val="FFFFFF"/>
                <w:sz w:val="18"/>
              </w:rPr>
              <w:t>Campos principales</w:t>
            </w:r>
          </w:p>
        </w:tc>
        <w:tc>
          <w:tcPr>
            <w:tcW w:w="3024" w:type="dxa"/>
            <w:shd w:val="clear" w:color="auto" w:fill="1F4E79"/>
            <w:vAlign w:val="center"/>
          </w:tcPr>
          <w:p w14:paraId="23512073" w14:textId="77777777" w:rsidR="00FA4570" w:rsidRDefault="00000000">
            <w:pPr>
              <w:spacing w:after="0"/>
            </w:pPr>
            <w:r>
              <w:rPr>
                <w:b/>
                <w:color w:val="FFFFFF"/>
                <w:sz w:val="18"/>
              </w:rPr>
              <w:t>Relaciones</w:t>
            </w:r>
          </w:p>
        </w:tc>
      </w:tr>
      <w:tr w:rsidR="00FA4570" w14:paraId="0B7E9BBA" w14:textId="77777777">
        <w:trPr>
          <w:cantSplit/>
          <w:jc w:val="center"/>
        </w:trPr>
        <w:tc>
          <w:tcPr>
            <w:tcW w:w="1872" w:type="dxa"/>
          </w:tcPr>
          <w:p w14:paraId="6B1504FB" w14:textId="77777777" w:rsidR="00FA4570" w:rsidRDefault="00000000">
            <w:pPr>
              <w:spacing w:after="0"/>
            </w:pPr>
            <w:r>
              <w:rPr>
                <w:sz w:val="16"/>
              </w:rPr>
              <w:t>Usuario</w:t>
            </w:r>
          </w:p>
        </w:tc>
        <w:tc>
          <w:tcPr>
            <w:tcW w:w="2160" w:type="dxa"/>
          </w:tcPr>
          <w:p w14:paraId="206D1416" w14:textId="77777777" w:rsidR="00FA4570" w:rsidRDefault="00000000">
            <w:pPr>
              <w:spacing w:after="0"/>
            </w:pPr>
            <w:r>
              <w:rPr>
                <w:sz w:val="16"/>
              </w:rPr>
              <w:t>usuarios</w:t>
            </w:r>
          </w:p>
        </w:tc>
        <w:tc>
          <w:tcPr>
            <w:tcW w:w="4176" w:type="dxa"/>
          </w:tcPr>
          <w:p w14:paraId="13A8500F" w14:textId="77777777" w:rsidR="00FA4570" w:rsidRDefault="00000000">
            <w:pPr>
              <w:spacing w:after="0"/>
            </w:pPr>
            <w:r>
              <w:rPr>
                <w:sz w:val="16"/>
              </w:rPr>
              <w:t>id; username; password; nombreCompleto; correo; rol; estado; fechaCreacion</w:t>
            </w:r>
          </w:p>
        </w:tc>
        <w:tc>
          <w:tcPr>
            <w:tcW w:w="3024" w:type="dxa"/>
          </w:tcPr>
          <w:p w14:paraId="3B140E8A" w14:textId="77777777" w:rsidR="00FA4570" w:rsidRDefault="00000000">
            <w:pPr>
              <w:spacing w:after="0"/>
            </w:pPr>
            <w:r>
              <w:rPr>
                <w:sz w:val="16"/>
              </w:rPr>
              <w:t>ManyToOne con Rol.</w:t>
            </w:r>
          </w:p>
        </w:tc>
      </w:tr>
      <w:tr w:rsidR="00FA4570" w14:paraId="19D93969" w14:textId="77777777">
        <w:trPr>
          <w:cantSplit/>
          <w:jc w:val="center"/>
        </w:trPr>
        <w:tc>
          <w:tcPr>
            <w:tcW w:w="1872" w:type="dxa"/>
          </w:tcPr>
          <w:p w14:paraId="1328EF03" w14:textId="77777777" w:rsidR="00FA4570" w:rsidRDefault="00000000">
            <w:pPr>
              <w:spacing w:after="0"/>
            </w:pPr>
            <w:r>
              <w:rPr>
                <w:sz w:val="16"/>
              </w:rPr>
              <w:t>Rol</w:t>
            </w:r>
          </w:p>
        </w:tc>
        <w:tc>
          <w:tcPr>
            <w:tcW w:w="2160" w:type="dxa"/>
          </w:tcPr>
          <w:p w14:paraId="246601A9" w14:textId="77777777" w:rsidR="00FA4570" w:rsidRDefault="00000000">
            <w:pPr>
              <w:spacing w:after="0"/>
            </w:pPr>
            <w:r>
              <w:rPr>
                <w:sz w:val="16"/>
              </w:rPr>
              <w:t>roles</w:t>
            </w:r>
          </w:p>
        </w:tc>
        <w:tc>
          <w:tcPr>
            <w:tcW w:w="4176" w:type="dxa"/>
          </w:tcPr>
          <w:p w14:paraId="785A7361" w14:textId="77777777" w:rsidR="00FA4570" w:rsidRDefault="00000000">
            <w:pPr>
              <w:spacing w:after="0"/>
            </w:pPr>
            <w:r>
              <w:rPr>
                <w:sz w:val="16"/>
              </w:rPr>
              <w:t>id; nombre; descripcion</w:t>
            </w:r>
          </w:p>
        </w:tc>
        <w:tc>
          <w:tcPr>
            <w:tcW w:w="3024" w:type="dxa"/>
          </w:tcPr>
          <w:p w14:paraId="410938EA" w14:textId="77777777" w:rsidR="00FA4570" w:rsidRDefault="00000000">
            <w:pPr>
              <w:spacing w:after="0"/>
            </w:pPr>
            <w:r>
              <w:rPr>
                <w:sz w:val="16"/>
              </w:rPr>
              <w:t>Usado por Usuario.</w:t>
            </w:r>
          </w:p>
        </w:tc>
      </w:tr>
      <w:tr w:rsidR="00FA4570" w14:paraId="3EBF45B0" w14:textId="77777777">
        <w:trPr>
          <w:cantSplit/>
          <w:jc w:val="center"/>
        </w:trPr>
        <w:tc>
          <w:tcPr>
            <w:tcW w:w="1872" w:type="dxa"/>
          </w:tcPr>
          <w:p w14:paraId="3D7C20CD" w14:textId="77777777" w:rsidR="00FA4570" w:rsidRDefault="00000000">
            <w:pPr>
              <w:spacing w:after="0"/>
            </w:pPr>
            <w:r>
              <w:rPr>
                <w:sz w:val="16"/>
              </w:rPr>
              <w:t>Curso</w:t>
            </w:r>
          </w:p>
        </w:tc>
        <w:tc>
          <w:tcPr>
            <w:tcW w:w="2160" w:type="dxa"/>
          </w:tcPr>
          <w:p w14:paraId="5E032007" w14:textId="77777777" w:rsidR="00FA4570" w:rsidRDefault="00000000">
            <w:pPr>
              <w:spacing w:after="0"/>
            </w:pPr>
            <w:r>
              <w:rPr>
                <w:sz w:val="16"/>
              </w:rPr>
              <w:t>cursos</w:t>
            </w:r>
          </w:p>
        </w:tc>
        <w:tc>
          <w:tcPr>
            <w:tcW w:w="4176" w:type="dxa"/>
          </w:tcPr>
          <w:p w14:paraId="38F0984A" w14:textId="77777777" w:rsidR="00FA4570" w:rsidRDefault="00000000">
            <w:pPr>
              <w:spacing w:after="0"/>
            </w:pPr>
            <w:r>
              <w:rPr>
                <w:sz w:val="16"/>
              </w:rPr>
              <w:t>id; codigo; nombre; ciclo; creditos; descripcion; estado</w:t>
            </w:r>
          </w:p>
        </w:tc>
        <w:tc>
          <w:tcPr>
            <w:tcW w:w="3024" w:type="dxa"/>
          </w:tcPr>
          <w:p w14:paraId="010F305E" w14:textId="77777777" w:rsidR="00FA4570" w:rsidRDefault="00000000">
            <w:pPr>
              <w:spacing w:after="0"/>
            </w:pPr>
            <w:r>
              <w:rPr>
                <w:sz w:val="16"/>
              </w:rPr>
              <w:t>OneToMany con Grupo, Proyecto y Rubrica.</w:t>
            </w:r>
          </w:p>
        </w:tc>
      </w:tr>
      <w:tr w:rsidR="00FA4570" w14:paraId="2E61D117" w14:textId="77777777">
        <w:trPr>
          <w:cantSplit/>
          <w:jc w:val="center"/>
        </w:trPr>
        <w:tc>
          <w:tcPr>
            <w:tcW w:w="1872" w:type="dxa"/>
          </w:tcPr>
          <w:p w14:paraId="4AE14BFA" w14:textId="77777777" w:rsidR="00FA4570" w:rsidRDefault="00000000">
            <w:pPr>
              <w:spacing w:after="0"/>
            </w:pPr>
            <w:r>
              <w:rPr>
                <w:sz w:val="16"/>
              </w:rPr>
              <w:t>Docente</w:t>
            </w:r>
          </w:p>
        </w:tc>
        <w:tc>
          <w:tcPr>
            <w:tcW w:w="2160" w:type="dxa"/>
          </w:tcPr>
          <w:p w14:paraId="402C8F5C" w14:textId="77777777" w:rsidR="00FA4570" w:rsidRDefault="00000000">
            <w:pPr>
              <w:spacing w:after="0"/>
            </w:pPr>
            <w:r>
              <w:rPr>
                <w:sz w:val="16"/>
              </w:rPr>
              <w:t>docentes</w:t>
            </w:r>
          </w:p>
        </w:tc>
        <w:tc>
          <w:tcPr>
            <w:tcW w:w="4176" w:type="dxa"/>
          </w:tcPr>
          <w:p w14:paraId="08849896" w14:textId="77777777" w:rsidR="00FA4570" w:rsidRDefault="00000000">
            <w:pPr>
              <w:spacing w:after="0"/>
            </w:pPr>
            <w:r>
              <w:rPr>
                <w:sz w:val="16"/>
              </w:rPr>
              <w:t>id; nombres; apellidos; correo; especialidad; telefono; estado</w:t>
            </w:r>
          </w:p>
        </w:tc>
        <w:tc>
          <w:tcPr>
            <w:tcW w:w="3024" w:type="dxa"/>
          </w:tcPr>
          <w:p w14:paraId="61DE7600" w14:textId="77777777" w:rsidR="00FA4570" w:rsidRDefault="00000000">
            <w:pPr>
              <w:spacing w:after="0"/>
            </w:pPr>
            <w:r>
              <w:rPr>
                <w:sz w:val="16"/>
              </w:rPr>
              <w:t>OneToMany con Grupo y Proyecto.</w:t>
            </w:r>
          </w:p>
        </w:tc>
      </w:tr>
      <w:tr w:rsidR="00FA4570" w14:paraId="4724D22C" w14:textId="77777777">
        <w:trPr>
          <w:cantSplit/>
          <w:jc w:val="center"/>
        </w:trPr>
        <w:tc>
          <w:tcPr>
            <w:tcW w:w="1872" w:type="dxa"/>
          </w:tcPr>
          <w:p w14:paraId="799F3931" w14:textId="77777777" w:rsidR="00FA4570" w:rsidRDefault="00000000">
            <w:pPr>
              <w:spacing w:after="0"/>
            </w:pPr>
            <w:r>
              <w:rPr>
                <w:sz w:val="16"/>
              </w:rPr>
              <w:t>Estudiante</w:t>
            </w:r>
          </w:p>
        </w:tc>
        <w:tc>
          <w:tcPr>
            <w:tcW w:w="2160" w:type="dxa"/>
          </w:tcPr>
          <w:p w14:paraId="6C6204D5" w14:textId="77777777" w:rsidR="00FA4570" w:rsidRDefault="00000000">
            <w:pPr>
              <w:spacing w:after="0"/>
            </w:pPr>
            <w:r>
              <w:rPr>
                <w:sz w:val="16"/>
              </w:rPr>
              <w:t>estudiantes</w:t>
            </w:r>
          </w:p>
        </w:tc>
        <w:tc>
          <w:tcPr>
            <w:tcW w:w="4176" w:type="dxa"/>
          </w:tcPr>
          <w:p w14:paraId="07605F49" w14:textId="77777777" w:rsidR="00FA4570" w:rsidRDefault="00000000">
            <w:pPr>
              <w:spacing w:after="0"/>
            </w:pPr>
            <w:r>
              <w:rPr>
                <w:sz w:val="16"/>
              </w:rPr>
              <w:t>id; codigoUniversitario; nombres; apellidos; correo; carrera; ciclo; estado; grupo</w:t>
            </w:r>
          </w:p>
        </w:tc>
        <w:tc>
          <w:tcPr>
            <w:tcW w:w="3024" w:type="dxa"/>
          </w:tcPr>
          <w:p w14:paraId="17342965" w14:textId="77777777" w:rsidR="00FA4570" w:rsidRDefault="00000000">
            <w:pPr>
              <w:spacing w:after="0"/>
            </w:pPr>
            <w:r>
              <w:rPr>
                <w:sz w:val="16"/>
              </w:rPr>
              <w:t>ManyToOne con Grupo.</w:t>
            </w:r>
          </w:p>
        </w:tc>
      </w:tr>
      <w:tr w:rsidR="00FA4570" w14:paraId="28AD0C18" w14:textId="77777777">
        <w:trPr>
          <w:cantSplit/>
          <w:jc w:val="center"/>
        </w:trPr>
        <w:tc>
          <w:tcPr>
            <w:tcW w:w="1872" w:type="dxa"/>
          </w:tcPr>
          <w:p w14:paraId="6A9FAA96" w14:textId="77777777" w:rsidR="00FA4570" w:rsidRDefault="00000000">
            <w:pPr>
              <w:spacing w:after="0"/>
            </w:pPr>
            <w:r>
              <w:rPr>
                <w:sz w:val="16"/>
              </w:rPr>
              <w:t>Grupo</w:t>
            </w:r>
          </w:p>
        </w:tc>
        <w:tc>
          <w:tcPr>
            <w:tcW w:w="2160" w:type="dxa"/>
          </w:tcPr>
          <w:p w14:paraId="0A603D13" w14:textId="77777777" w:rsidR="00FA4570" w:rsidRDefault="00000000">
            <w:pPr>
              <w:spacing w:after="0"/>
            </w:pPr>
            <w:r>
              <w:rPr>
                <w:sz w:val="16"/>
              </w:rPr>
              <w:t>grupos</w:t>
            </w:r>
          </w:p>
        </w:tc>
        <w:tc>
          <w:tcPr>
            <w:tcW w:w="4176" w:type="dxa"/>
          </w:tcPr>
          <w:p w14:paraId="2913A9B1" w14:textId="77777777" w:rsidR="00FA4570" w:rsidRDefault="00000000">
            <w:pPr>
              <w:spacing w:after="0"/>
            </w:pPr>
            <w:r>
              <w:rPr>
                <w:sz w:val="16"/>
              </w:rPr>
              <w:t>id; nombre; codigoGrupo; curso; docenteAsesor; estado; fechaCreacion</w:t>
            </w:r>
          </w:p>
        </w:tc>
        <w:tc>
          <w:tcPr>
            <w:tcW w:w="3024" w:type="dxa"/>
          </w:tcPr>
          <w:p w14:paraId="7261B015" w14:textId="77777777" w:rsidR="00FA4570" w:rsidRDefault="00000000">
            <w:pPr>
              <w:spacing w:after="0"/>
            </w:pPr>
            <w:r>
              <w:rPr>
                <w:sz w:val="16"/>
              </w:rPr>
              <w:t>ManyToOne con Curso y Docente; OneToMany con Estudiante; OneToOne con Proyecto.</w:t>
            </w:r>
          </w:p>
        </w:tc>
      </w:tr>
      <w:tr w:rsidR="00FA4570" w14:paraId="501A8BBB" w14:textId="77777777">
        <w:trPr>
          <w:cantSplit/>
          <w:jc w:val="center"/>
        </w:trPr>
        <w:tc>
          <w:tcPr>
            <w:tcW w:w="1872" w:type="dxa"/>
          </w:tcPr>
          <w:p w14:paraId="11B5AEF1" w14:textId="77777777" w:rsidR="00FA4570" w:rsidRDefault="00000000">
            <w:pPr>
              <w:spacing w:after="0"/>
            </w:pPr>
            <w:r>
              <w:rPr>
                <w:sz w:val="16"/>
              </w:rPr>
              <w:t>Proyecto</w:t>
            </w:r>
          </w:p>
        </w:tc>
        <w:tc>
          <w:tcPr>
            <w:tcW w:w="2160" w:type="dxa"/>
          </w:tcPr>
          <w:p w14:paraId="02050C33" w14:textId="77777777" w:rsidR="00FA4570" w:rsidRDefault="00000000">
            <w:pPr>
              <w:spacing w:after="0"/>
            </w:pPr>
            <w:r>
              <w:rPr>
                <w:sz w:val="16"/>
              </w:rPr>
              <w:t>proyectos</w:t>
            </w:r>
          </w:p>
        </w:tc>
        <w:tc>
          <w:tcPr>
            <w:tcW w:w="4176" w:type="dxa"/>
          </w:tcPr>
          <w:p w14:paraId="16B1C04B" w14:textId="77777777" w:rsidR="00FA4570" w:rsidRDefault="00000000">
            <w:pPr>
              <w:spacing w:after="0"/>
            </w:pPr>
            <w:r>
              <w:rPr>
                <w:sz w:val="16"/>
              </w:rPr>
              <w:t>id; titulo; descripcion; problemaIdentificado; objetivoGeneral; objetivosEspecificos; lineaTematica; curso; grupo; docenteAsesor; fechas; estado</w:t>
            </w:r>
          </w:p>
        </w:tc>
        <w:tc>
          <w:tcPr>
            <w:tcW w:w="3024" w:type="dxa"/>
          </w:tcPr>
          <w:p w14:paraId="3C2AC6D4" w14:textId="77777777" w:rsidR="00FA4570" w:rsidRDefault="00000000">
            <w:pPr>
              <w:spacing w:after="0"/>
            </w:pPr>
            <w:r>
              <w:rPr>
                <w:sz w:val="16"/>
              </w:rPr>
              <w:t>ManyToOne con Curso y Docente; OneToOne con Grupo; OneToMany con Entregable, Observacion y Calificacion.</w:t>
            </w:r>
          </w:p>
        </w:tc>
      </w:tr>
    </w:tbl>
    <w:p w14:paraId="256F612C" w14:textId="77777777" w:rsidR="00FA4570" w:rsidRDefault="00000000">
      <w:pPr>
        <w:pStyle w:val="CaptionCustom"/>
      </w:pPr>
      <w:r>
        <w:t>Tabla 9B. Diccionario de datos: seguimiento y evaluación.</w:t>
      </w:r>
    </w:p>
    <w:tbl>
      <w:tblPr>
        <w:tblStyle w:val="Tablaconcuadrcula"/>
        <w:tblW w:w="0" w:type="auto"/>
        <w:jc w:val="center"/>
        <w:tblLook w:val="04A0" w:firstRow="1" w:lastRow="0" w:firstColumn="1" w:lastColumn="0" w:noHBand="0" w:noVBand="1"/>
      </w:tblPr>
      <w:tblGrid>
        <w:gridCol w:w="1753"/>
        <w:gridCol w:w="2015"/>
        <w:gridCol w:w="3482"/>
        <w:gridCol w:w="2614"/>
      </w:tblGrid>
      <w:tr w:rsidR="00FA4570" w14:paraId="0C6C7752" w14:textId="77777777">
        <w:trPr>
          <w:cantSplit/>
          <w:tblHeader/>
          <w:jc w:val="center"/>
        </w:trPr>
        <w:tc>
          <w:tcPr>
            <w:tcW w:w="1872" w:type="dxa"/>
            <w:shd w:val="clear" w:color="auto" w:fill="1F4E79"/>
            <w:vAlign w:val="center"/>
          </w:tcPr>
          <w:p w14:paraId="3CEF9F77" w14:textId="77777777" w:rsidR="00FA4570" w:rsidRDefault="00000000">
            <w:pPr>
              <w:spacing w:after="0"/>
            </w:pPr>
            <w:r>
              <w:rPr>
                <w:b/>
                <w:color w:val="FFFFFF"/>
                <w:sz w:val="18"/>
              </w:rPr>
              <w:t>Entidad</w:t>
            </w:r>
          </w:p>
        </w:tc>
        <w:tc>
          <w:tcPr>
            <w:tcW w:w="2160" w:type="dxa"/>
            <w:shd w:val="clear" w:color="auto" w:fill="1F4E79"/>
            <w:vAlign w:val="center"/>
          </w:tcPr>
          <w:p w14:paraId="4FC560D6" w14:textId="77777777" w:rsidR="00FA4570" w:rsidRDefault="00000000">
            <w:pPr>
              <w:spacing w:after="0"/>
            </w:pPr>
            <w:r>
              <w:rPr>
                <w:b/>
                <w:color w:val="FFFFFF"/>
                <w:sz w:val="18"/>
              </w:rPr>
              <w:t>Tabla</w:t>
            </w:r>
          </w:p>
        </w:tc>
        <w:tc>
          <w:tcPr>
            <w:tcW w:w="4176" w:type="dxa"/>
            <w:shd w:val="clear" w:color="auto" w:fill="1F4E79"/>
            <w:vAlign w:val="center"/>
          </w:tcPr>
          <w:p w14:paraId="6220CBF4" w14:textId="77777777" w:rsidR="00FA4570" w:rsidRDefault="00000000">
            <w:pPr>
              <w:spacing w:after="0"/>
            </w:pPr>
            <w:r>
              <w:rPr>
                <w:b/>
                <w:color w:val="FFFFFF"/>
                <w:sz w:val="18"/>
              </w:rPr>
              <w:t>Campos principales</w:t>
            </w:r>
          </w:p>
        </w:tc>
        <w:tc>
          <w:tcPr>
            <w:tcW w:w="3024" w:type="dxa"/>
            <w:shd w:val="clear" w:color="auto" w:fill="1F4E79"/>
            <w:vAlign w:val="center"/>
          </w:tcPr>
          <w:p w14:paraId="1F3D4428" w14:textId="77777777" w:rsidR="00FA4570" w:rsidRDefault="00000000">
            <w:pPr>
              <w:spacing w:after="0"/>
            </w:pPr>
            <w:r>
              <w:rPr>
                <w:b/>
                <w:color w:val="FFFFFF"/>
                <w:sz w:val="18"/>
              </w:rPr>
              <w:t>Relaciones</w:t>
            </w:r>
          </w:p>
        </w:tc>
      </w:tr>
      <w:tr w:rsidR="00FA4570" w14:paraId="24423C3F" w14:textId="77777777">
        <w:trPr>
          <w:cantSplit/>
          <w:jc w:val="center"/>
        </w:trPr>
        <w:tc>
          <w:tcPr>
            <w:tcW w:w="1872" w:type="dxa"/>
          </w:tcPr>
          <w:p w14:paraId="382A2E86" w14:textId="77777777" w:rsidR="00FA4570" w:rsidRDefault="00000000">
            <w:pPr>
              <w:spacing w:after="0"/>
            </w:pPr>
            <w:r>
              <w:rPr>
                <w:sz w:val="16"/>
              </w:rPr>
              <w:t>Entregable</w:t>
            </w:r>
          </w:p>
        </w:tc>
        <w:tc>
          <w:tcPr>
            <w:tcW w:w="2160" w:type="dxa"/>
          </w:tcPr>
          <w:p w14:paraId="4547AB30" w14:textId="77777777" w:rsidR="00FA4570" w:rsidRDefault="00000000">
            <w:pPr>
              <w:spacing w:after="0"/>
            </w:pPr>
            <w:r>
              <w:rPr>
                <w:sz w:val="16"/>
              </w:rPr>
              <w:t>entregables</w:t>
            </w:r>
          </w:p>
        </w:tc>
        <w:tc>
          <w:tcPr>
            <w:tcW w:w="4176" w:type="dxa"/>
          </w:tcPr>
          <w:p w14:paraId="697F287A" w14:textId="77777777" w:rsidR="00FA4570" w:rsidRDefault="00000000">
            <w:pPr>
              <w:spacing w:after="0"/>
            </w:pPr>
            <w:r>
              <w:rPr>
                <w:sz w:val="16"/>
              </w:rPr>
              <w:t>id; proyecto; nombre; tipo; descripcion; fechaLimite; fechaEntrega; urlArchivo; estado</w:t>
            </w:r>
          </w:p>
        </w:tc>
        <w:tc>
          <w:tcPr>
            <w:tcW w:w="3024" w:type="dxa"/>
          </w:tcPr>
          <w:p w14:paraId="4E40BA91" w14:textId="77777777" w:rsidR="00FA4570" w:rsidRDefault="00000000">
            <w:pPr>
              <w:spacing w:after="0"/>
            </w:pPr>
            <w:r>
              <w:rPr>
                <w:sz w:val="16"/>
              </w:rPr>
              <w:t>ManyToOne con Proyecto; OneToMany con Observacion.</w:t>
            </w:r>
          </w:p>
        </w:tc>
      </w:tr>
      <w:tr w:rsidR="00FA4570" w14:paraId="38725814" w14:textId="77777777">
        <w:trPr>
          <w:cantSplit/>
          <w:jc w:val="center"/>
        </w:trPr>
        <w:tc>
          <w:tcPr>
            <w:tcW w:w="1872" w:type="dxa"/>
          </w:tcPr>
          <w:p w14:paraId="1C0E021F" w14:textId="77777777" w:rsidR="00FA4570" w:rsidRDefault="00000000">
            <w:pPr>
              <w:spacing w:after="0"/>
            </w:pPr>
            <w:r>
              <w:rPr>
                <w:sz w:val="16"/>
              </w:rPr>
              <w:t>Observacion</w:t>
            </w:r>
          </w:p>
        </w:tc>
        <w:tc>
          <w:tcPr>
            <w:tcW w:w="2160" w:type="dxa"/>
          </w:tcPr>
          <w:p w14:paraId="607432CE" w14:textId="77777777" w:rsidR="00FA4570" w:rsidRDefault="00000000">
            <w:pPr>
              <w:spacing w:after="0"/>
            </w:pPr>
            <w:r>
              <w:rPr>
                <w:sz w:val="16"/>
              </w:rPr>
              <w:t>observaciones</w:t>
            </w:r>
          </w:p>
        </w:tc>
        <w:tc>
          <w:tcPr>
            <w:tcW w:w="4176" w:type="dxa"/>
          </w:tcPr>
          <w:p w14:paraId="64CDF6FB" w14:textId="77777777" w:rsidR="00FA4570" w:rsidRDefault="00000000">
            <w:pPr>
              <w:spacing w:after="0"/>
            </w:pPr>
            <w:r>
              <w:rPr>
                <w:sz w:val="16"/>
              </w:rPr>
              <w:t>id; proyecto; entregable; docente; comentario; nivel; fechaObservacion; estado</w:t>
            </w:r>
          </w:p>
        </w:tc>
        <w:tc>
          <w:tcPr>
            <w:tcW w:w="3024" w:type="dxa"/>
          </w:tcPr>
          <w:p w14:paraId="4C88D579" w14:textId="77777777" w:rsidR="00FA4570" w:rsidRDefault="00000000">
            <w:pPr>
              <w:spacing w:after="0"/>
            </w:pPr>
            <w:r>
              <w:rPr>
                <w:sz w:val="16"/>
              </w:rPr>
              <w:t>ManyToOne con Proyecto, Entregable y Docente.</w:t>
            </w:r>
          </w:p>
        </w:tc>
      </w:tr>
      <w:tr w:rsidR="00FA4570" w14:paraId="28DF36C3" w14:textId="77777777">
        <w:trPr>
          <w:cantSplit/>
          <w:jc w:val="center"/>
        </w:trPr>
        <w:tc>
          <w:tcPr>
            <w:tcW w:w="1872" w:type="dxa"/>
          </w:tcPr>
          <w:p w14:paraId="15A9B7EF" w14:textId="77777777" w:rsidR="00FA4570" w:rsidRDefault="00000000">
            <w:pPr>
              <w:spacing w:after="0"/>
            </w:pPr>
            <w:r>
              <w:rPr>
                <w:sz w:val="16"/>
              </w:rPr>
              <w:t>Rubrica</w:t>
            </w:r>
          </w:p>
        </w:tc>
        <w:tc>
          <w:tcPr>
            <w:tcW w:w="2160" w:type="dxa"/>
          </w:tcPr>
          <w:p w14:paraId="2B01F5EF" w14:textId="77777777" w:rsidR="00FA4570" w:rsidRDefault="00000000">
            <w:pPr>
              <w:spacing w:after="0"/>
            </w:pPr>
            <w:r>
              <w:rPr>
                <w:sz w:val="16"/>
              </w:rPr>
              <w:t>rubricas</w:t>
            </w:r>
          </w:p>
        </w:tc>
        <w:tc>
          <w:tcPr>
            <w:tcW w:w="4176" w:type="dxa"/>
          </w:tcPr>
          <w:p w14:paraId="0544AED0" w14:textId="77777777" w:rsidR="00FA4570" w:rsidRDefault="00000000">
            <w:pPr>
              <w:spacing w:after="0"/>
            </w:pPr>
            <w:r>
              <w:rPr>
                <w:sz w:val="16"/>
              </w:rPr>
              <w:t>id; nombre; curso; descripcion; puntajeMaximo; estado</w:t>
            </w:r>
          </w:p>
        </w:tc>
        <w:tc>
          <w:tcPr>
            <w:tcW w:w="3024" w:type="dxa"/>
          </w:tcPr>
          <w:p w14:paraId="36F32500" w14:textId="77777777" w:rsidR="00FA4570" w:rsidRDefault="00000000">
            <w:pPr>
              <w:spacing w:after="0"/>
            </w:pPr>
            <w:r>
              <w:rPr>
                <w:sz w:val="16"/>
              </w:rPr>
              <w:t>ManyToOne con Curso; OneToMany con CriterioEvaluacion.</w:t>
            </w:r>
          </w:p>
        </w:tc>
      </w:tr>
      <w:tr w:rsidR="00FA4570" w14:paraId="591E171F" w14:textId="77777777">
        <w:trPr>
          <w:cantSplit/>
          <w:jc w:val="center"/>
        </w:trPr>
        <w:tc>
          <w:tcPr>
            <w:tcW w:w="1872" w:type="dxa"/>
          </w:tcPr>
          <w:p w14:paraId="16448E71" w14:textId="77777777" w:rsidR="00FA4570" w:rsidRDefault="00000000">
            <w:pPr>
              <w:spacing w:after="0"/>
            </w:pPr>
            <w:r>
              <w:rPr>
                <w:sz w:val="16"/>
              </w:rPr>
              <w:t>CriterioEvaluacion</w:t>
            </w:r>
          </w:p>
        </w:tc>
        <w:tc>
          <w:tcPr>
            <w:tcW w:w="2160" w:type="dxa"/>
          </w:tcPr>
          <w:p w14:paraId="5F192FFC" w14:textId="77777777" w:rsidR="00FA4570" w:rsidRDefault="00000000">
            <w:pPr>
              <w:spacing w:after="0"/>
            </w:pPr>
            <w:r>
              <w:rPr>
                <w:sz w:val="16"/>
              </w:rPr>
              <w:t>criterios_evaluacion</w:t>
            </w:r>
          </w:p>
        </w:tc>
        <w:tc>
          <w:tcPr>
            <w:tcW w:w="4176" w:type="dxa"/>
          </w:tcPr>
          <w:p w14:paraId="6452B375" w14:textId="77777777" w:rsidR="00FA4570" w:rsidRDefault="00000000">
            <w:pPr>
              <w:spacing w:after="0"/>
            </w:pPr>
            <w:r>
              <w:rPr>
                <w:sz w:val="16"/>
              </w:rPr>
              <w:t>id; rubrica; nombre; descripcion; puntajeMaximo; pesoPorcentual; orden</w:t>
            </w:r>
          </w:p>
        </w:tc>
        <w:tc>
          <w:tcPr>
            <w:tcW w:w="3024" w:type="dxa"/>
          </w:tcPr>
          <w:p w14:paraId="53BB7255" w14:textId="77777777" w:rsidR="00FA4570" w:rsidRDefault="00000000">
            <w:pPr>
              <w:spacing w:after="0"/>
            </w:pPr>
            <w:r>
              <w:rPr>
                <w:sz w:val="16"/>
              </w:rPr>
              <w:t>ManyToOne con Rubrica.</w:t>
            </w:r>
          </w:p>
        </w:tc>
      </w:tr>
      <w:tr w:rsidR="00FA4570" w14:paraId="2B29E460" w14:textId="77777777">
        <w:trPr>
          <w:cantSplit/>
          <w:jc w:val="center"/>
        </w:trPr>
        <w:tc>
          <w:tcPr>
            <w:tcW w:w="1872" w:type="dxa"/>
          </w:tcPr>
          <w:p w14:paraId="7269DDD8" w14:textId="77777777" w:rsidR="00FA4570" w:rsidRDefault="00000000">
            <w:pPr>
              <w:spacing w:after="0"/>
            </w:pPr>
            <w:r>
              <w:rPr>
                <w:sz w:val="16"/>
              </w:rPr>
              <w:t>Calificacion</w:t>
            </w:r>
          </w:p>
        </w:tc>
        <w:tc>
          <w:tcPr>
            <w:tcW w:w="2160" w:type="dxa"/>
          </w:tcPr>
          <w:p w14:paraId="6270A2A6" w14:textId="77777777" w:rsidR="00FA4570" w:rsidRDefault="00000000">
            <w:pPr>
              <w:spacing w:after="0"/>
            </w:pPr>
            <w:r>
              <w:rPr>
                <w:sz w:val="16"/>
              </w:rPr>
              <w:t>calificaciones</w:t>
            </w:r>
          </w:p>
        </w:tc>
        <w:tc>
          <w:tcPr>
            <w:tcW w:w="4176" w:type="dxa"/>
          </w:tcPr>
          <w:p w14:paraId="161CABD3" w14:textId="77777777" w:rsidR="00FA4570" w:rsidRDefault="00000000">
            <w:pPr>
              <w:spacing w:after="0"/>
            </w:pPr>
            <w:r>
              <w:rPr>
                <w:sz w:val="16"/>
              </w:rPr>
              <w:t>id; proyecto; rubrica; docenteEvaluador; fechaEvaluacion; notaFinal; comentarioGeneral; estado</w:t>
            </w:r>
          </w:p>
        </w:tc>
        <w:tc>
          <w:tcPr>
            <w:tcW w:w="3024" w:type="dxa"/>
          </w:tcPr>
          <w:p w14:paraId="64F8783F" w14:textId="77777777" w:rsidR="00FA4570" w:rsidRDefault="00000000">
            <w:pPr>
              <w:spacing w:after="0"/>
            </w:pPr>
            <w:r>
              <w:rPr>
                <w:sz w:val="16"/>
              </w:rPr>
              <w:t>ManyToOne con Proyecto, Rubrica y Docente; OneToMany con DetalleCalificacion.</w:t>
            </w:r>
          </w:p>
        </w:tc>
      </w:tr>
      <w:tr w:rsidR="00FA4570" w14:paraId="2493DF3A" w14:textId="77777777">
        <w:trPr>
          <w:cantSplit/>
          <w:jc w:val="center"/>
        </w:trPr>
        <w:tc>
          <w:tcPr>
            <w:tcW w:w="1872" w:type="dxa"/>
          </w:tcPr>
          <w:p w14:paraId="012B0867" w14:textId="77777777" w:rsidR="00FA4570" w:rsidRDefault="00000000">
            <w:pPr>
              <w:spacing w:after="0"/>
            </w:pPr>
            <w:r>
              <w:rPr>
                <w:sz w:val="16"/>
              </w:rPr>
              <w:t>DetalleCalificacion</w:t>
            </w:r>
          </w:p>
        </w:tc>
        <w:tc>
          <w:tcPr>
            <w:tcW w:w="2160" w:type="dxa"/>
          </w:tcPr>
          <w:p w14:paraId="6AEDFC81" w14:textId="77777777" w:rsidR="00FA4570" w:rsidRDefault="00000000">
            <w:pPr>
              <w:spacing w:after="0"/>
            </w:pPr>
            <w:r>
              <w:rPr>
                <w:sz w:val="16"/>
              </w:rPr>
              <w:t>detalle_calificaciones</w:t>
            </w:r>
          </w:p>
        </w:tc>
        <w:tc>
          <w:tcPr>
            <w:tcW w:w="4176" w:type="dxa"/>
          </w:tcPr>
          <w:p w14:paraId="46FCDDB2" w14:textId="77777777" w:rsidR="00FA4570" w:rsidRDefault="00000000">
            <w:pPr>
              <w:spacing w:after="0"/>
            </w:pPr>
            <w:r>
              <w:rPr>
                <w:sz w:val="16"/>
              </w:rPr>
              <w:t>id; calificacion; criterio; puntajeObtenido; comentario</w:t>
            </w:r>
          </w:p>
        </w:tc>
        <w:tc>
          <w:tcPr>
            <w:tcW w:w="3024" w:type="dxa"/>
          </w:tcPr>
          <w:p w14:paraId="6DD1CC34" w14:textId="77777777" w:rsidR="00FA4570" w:rsidRDefault="00000000">
            <w:pPr>
              <w:spacing w:after="0"/>
            </w:pPr>
            <w:r>
              <w:rPr>
                <w:sz w:val="16"/>
              </w:rPr>
              <w:t>ManyToOne con Calificacion y CriterioEvaluacion.</w:t>
            </w:r>
          </w:p>
        </w:tc>
      </w:tr>
    </w:tbl>
    <w:p w14:paraId="57E7831E" w14:textId="77777777" w:rsidR="00FA4570" w:rsidRDefault="00FA4570"/>
    <w:p w14:paraId="679E07F0" w14:textId="77777777" w:rsidR="00FA4570" w:rsidRDefault="00000000">
      <w:pPr>
        <w:pStyle w:val="Ttulo1"/>
        <w:spacing w:before="200" w:after="120"/>
      </w:pPr>
      <w:r>
        <w:t>11. Descripción de módulos implementados</w:t>
      </w:r>
    </w:p>
    <w:p w14:paraId="34A36D90" w14:textId="77777777" w:rsidR="00FA4570" w:rsidRDefault="00000000">
      <w:pPr>
        <w:pStyle w:val="Ttulo2"/>
        <w:spacing w:after="120"/>
      </w:pPr>
      <w:r>
        <w:t>11.1. Módulo de autenticación y roles</w:t>
      </w:r>
    </w:p>
    <w:p w14:paraId="7CAEEBF3" w14:textId="77777777" w:rsidR="00FA4570" w:rsidRDefault="00000000">
      <w:r>
        <w:t>Implementa una página de login personalizada, procesamiento de credenciales con Spring Security y cierre de sesión. El sistema carga usuarios iniciales y roles ADMIN, DOCENTE y ESTUDIANTE. Las contraseñas generadas por DataInitializer se almacenan mediante el PasswordEncoder delegante de Spring Security.</w:t>
      </w:r>
    </w:p>
    <w:p w14:paraId="5D9EC3C9" w14:textId="77777777" w:rsidR="00FA4570" w:rsidRDefault="00000000">
      <w:pPr>
        <w:pStyle w:val="Ttulo2"/>
        <w:spacing w:after="120"/>
      </w:pPr>
      <w:r>
        <w:t>11.2. Módulo de usuarios</w:t>
      </w:r>
    </w:p>
    <w:p w14:paraId="2EC9CF43" w14:textId="77777777" w:rsidR="00FA4570" w:rsidRDefault="00000000">
      <w:r>
        <w:t>Permite listar, crear, editar y eliminar usuarios. Incluye datos de acceso, nombre completo, correo, rol y estado. Esta ruta está protegida para el rol ADMIN.</w:t>
      </w:r>
    </w:p>
    <w:p w14:paraId="0F20FDA2" w14:textId="77777777" w:rsidR="00FA4570" w:rsidRDefault="00000000">
      <w:pPr>
        <w:pStyle w:val="Ttulo2"/>
        <w:spacing w:after="120"/>
      </w:pPr>
      <w:r>
        <w:lastRenderedPageBreak/>
        <w:t>11.3. Módulo de cursos</w:t>
      </w:r>
    </w:p>
    <w:p w14:paraId="7FAEDD7B" w14:textId="77777777" w:rsidR="00FA4570" w:rsidRDefault="00000000">
      <w:r>
        <w:t>Permite mantener cursos con código único, nombre, ciclo, créditos, descripción y estado. Es la base para relacionar grupos, proyectos y rúbricas.</w:t>
      </w:r>
    </w:p>
    <w:p w14:paraId="7273A946" w14:textId="77777777" w:rsidR="00FA4570" w:rsidRDefault="00000000">
      <w:pPr>
        <w:pStyle w:val="Ttulo2"/>
        <w:spacing w:after="120"/>
      </w:pPr>
      <w:r>
        <w:t>11.4. Módulo de docentes</w:t>
      </w:r>
    </w:p>
    <w:p w14:paraId="5A31CA5B" w14:textId="77777777" w:rsidR="00FA4570" w:rsidRDefault="00000000">
      <w:r>
        <w:t>Administra docentes con nombres, apellidos, correo, especialidad, teléfono y estado. Los docentes pueden quedar asociados a grupos y proyectos como asesores.</w:t>
      </w:r>
    </w:p>
    <w:p w14:paraId="432CDC80" w14:textId="77777777" w:rsidR="00FA4570" w:rsidRDefault="00000000">
      <w:pPr>
        <w:pStyle w:val="Ttulo2"/>
        <w:spacing w:after="120"/>
      </w:pPr>
      <w:r>
        <w:t>11.5. Módulo de estudiantes</w:t>
      </w:r>
    </w:p>
    <w:p w14:paraId="2B13F35E" w14:textId="77777777" w:rsidR="00FA4570" w:rsidRDefault="00000000">
      <w:r>
        <w:t>Gestiona estudiantes mediante código universitario, datos personales, correo, carrera, ciclo, estado y grupo asignado.</w:t>
      </w:r>
    </w:p>
    <w:p w14:paraId="376C20F6" w14:textId="77777777" w:rsidR="00FA4570" w:rsidRDefault="00000000">
      <w:pPr>
        <w:pStyle w:val="Ttulo2"/>
        <w:spacing w:after="120"/>
      </w:pPr>
      <w:r>
        <w:t>11.6. Módulo de grupos</w:t>
      </w:r>
    </w:p>
    <w:p w14:paraId="4A393F9A" w14:textId="77777777" w:rsidR="00FA4570" w:rsidRDefault="00000000">
      <w:r>
        <w:t>Permite crear grupos de trabajo, asociarlos a un curso y a un docente asesor. Cuenta con vista de detalle para revisar integrantes.</w:t>
      </w:r>
    </w:p>
    <w:p w14:paraId="1149E6AB" w14:textId="77777777" w:rsidR="00FA4570" w:rsidRDefault="00000000">
      <w:pPr>
        <w:pStyle w:val="Ttulo2"/>
        <w:spacing w:after="120"/>
      </w:pPr>
      <w:r>
        <w:t>11.7. Módulo de proyectos</w:t>
      </w:r>
    </w:p>
    <w:p w14:paraId="5B22DAED" w14:textId="77777777" w:rsidR="00FA4570" w:rsidRDefault="00000000">
      <w:r>
        <w:t>Administra proyectos integradores con título, descripción, problema identificado, objetivos, línea temática, curso, grupo, docente asesor, fechas y estado.</w:t>
      </w:r>
    </w:p>
    <w:p w14:paraId="6335A7C3" w14:textId="77777777" w:rsidR="00FA4570" w:rsidRDefault="00000000">
      <w:pPr>
        <w:pStyle w:val="Ttulo2"/>
        <w:spacing w:after="120"/>
      </w:pPr>
      <w:r>
        <w:t>11.8. Módulo de entregables</w:t>
      </w:r>
    </w:p>
    <w:p w14:paraId="1C71D2BC" w14:textId="77777777" w:rsidR="00FA4570" w:rsidRDefault="00000000">
      <w:r>
        <w:t>Registra evidencias o avances por proyecto. El sistema guarda tipo, fechas, estado y una URL de archivo. En la versión actual no realiza carga física de archivos.</w:t>
      </w:r>
    </w:p>
    <w:p w14:paraId="55AE498B" w14:textId="77777777" w:rsidR="00FA4570" w:rsidRDefault="00000000">
      <w:pPr>
        <w:pStyle w:val="Ttulo2"/>
        <w:spacing w:after="120"/>
      </w:pPr>
      <w:r>
        <w:t>11.9. Módulo de observaciones</w:t>
      </w:r>
    </w:p>
    <w:p w14:paraId="1A482BC5" w14:textId="77777777" w:rsidR="00FA4570" w:rsidRDefault="00000000">
      <w:r>
        <w:t>Permite registrar comentarios docentes asociados a un proyecto y, si corresponde, a un entregable. También registra nivel, fecha y estado de la observación.</w:t>
      </w:r>
    </w:p>
    <w:p w14:paraId="5DC3E8F9" w14:textId="77777777" w:rsidR="00FA4570" w:rsidRDefault="00000000">
      <w:pPr>
        <w:pStyle w:val="Ttulo2"/>
        <w:spacing w:after="120"/>
      </w:pPr>
      <w:r>
        <w:t>11.10. Módulo de rúbricas y criterios</w:t>
      </w:r>
    </w:p>
    <w:p w14:paraId="3FCD9271" w14:textId="77777777" w:rsidR="00FA4570" w:rsidRDefault="00000000">
      <w:r>
        <w:t>Mantiene rúbricas vinculadas a cursos y criterios con puntaje máximo, peso porcentual y orden. Esto estructura la evaluación académica del proyecto.</w:t>
      </w:r>
    </w:p>
    <w:p w14:paraId="4C77C7CD" w14:textId="77777777" w:rsidR="00FA4570" w:rsidRDefault="00000000">
      <w:pPr>
        <w:pStyle w:val="Ttulo2"/>
        <w:spacing w:after="120"/>
      </w:pPr>
      <w:r>
        <w:t>11.11. Módulo de calificaciones</w:t>
      </w:r>
    </w:p>
    <w:p w14:paraId="2A38D9A4" w14:textId="77777777" w:rsidR="00FA4570" w:rsidRDefault="00000000">
      <w:r>
        <w:t>Registra evaluación por proyecto, rúbrica, docente evaluador, fecha, nota final, comentario y estado. El servicio contiene una fórmula para calcular nota final ponderada cuando existen detalles de calificación asociados a criterios.</w:t>
      </w:r>
    </w:p>
    <w:p w14:paraId="62023E12" w14:textId="77777777" w:rsidR="00FA4570" w:rsidRDefault="00000000">
      <w:pPr>
        <w:pStyle w:val="Ttulo2"/>
        <w:spacing w:after="120"/>
      </w:pPr>
      <w:r>
        <w:t>11.12. Dashboard y reportes</w:t>
      </w:r>
    </w:p>
    <w:p w14:paraId="0B141C0C" w14:textId="77777777" w:rsidR="00FA4570" w:rsidRDefault="00000000">
      <w:r>
        <w:t>El dashboard muestra indicadores generales, proyectos recientes, próximos entregables, observaciones pendientes y mejores proyectos según nota. El reporte general consolida cursos, grupos, proyectos, entregables, observaciones y calificaciones.</w:t>
      </w:r>
    </w:p>
    <w:p w14:paraId="1D84B43B" w14:textId="77777777" w:rsidR="00FA4570" w:rsidRDefault="00000000">
      <w:pPr>
        <w:pStyle w:val="Ttulo1"/>
        <w:spacing w:before="200" w:after="120"/>
      </w:pPr>
      <w:r>
        <w:lastRenderedPageBreak/>
        <w:t>12. Implementación técnica</w:t>
      </w:r>
    </w:p>
    <w:p w14:paraId="0702F3EF" w14:textId="77777777" w:rsidR="00FA4570" w:rsidRDefault="00000000">
      <w:r>
        <w:t>La implementación utiliza controladores específicos para cada módulo y un BaseCrudController que reduce repetición en listados, formularios, guardado, edición y eliminación. Los servicios siguen una estructura similar mediante GenericCrudServiceImpl, que centraliza operaciones comunes sobre JpaRepository.</w:t>
      </w:r>
    </w:p>
    <w:p w14:paraId="1754C9A8" w14:textId="77777777" w:rsidR="00FA4570" w:rsidRDefault="00000000">
      <w:pPr>
        <w:pStyle w:val="CaptionCustom"/>
      </w:pPr>
      <w:r>
        <w:t>Tabla 10. Componentes técnicos principales.</w:t>
      </w:r>
    </w:p>
    <w:tbl>
      <w:tblPr>
        <w:tblStyle w:val="Tablaconcuadrcula"/>
        <w:tblW w:w="0" w:type="auto"/>
        <w:jc w:val="center"/>
        <w:tblLook w:val="04A0" w:firstRow="1" w:lastRow="0" w:firstColumn="1" w:lastColumn="0" w:noHBand="0" w:noVBand="1"/>
      </w:tblPr>
      <w:tblGrid>
        <w:gridCol w:w="2160"/>
        <w:gridCol w:w="3888"/>
        <w:gridCol w:w="3744"/>
      </w:tblGrid>
      <w:tr w:rsidR="00FA4570" w14:paraId="00A7C199" w14:textId="77777777">
        <w:trPr>
          <w:cantSplit/>
          <w:tblHeader/>
          <w:jc w:val="center"/>
        </w:trPr>
        <w:tc>
          <w:tcPr>
            <w:tcW w:w="2160" w:type="dxa"/>
            <w:shd w:val="clear" w:color="auto" w:fill="1F4E79"/>
            <w:vAlign w:val="center"/>
          </w:tcPr>
          <w:p w14:paraId="2AC8DD7E" w14:textId="77777777" w:rsidR="00FA4570" w:rsidRDefault="00000000">
            <w:pPr>
              <w:spacing w:after="0"/>
            </w:pPr>
            <w:r>
              <w:rPr>
                <w:b/>
                <w:color w:val="FFFFFF"/>
                <w:sz w:val="19"/>
              </w:rPr>
              <w:t>Componente</w:t>
            </w:r>
          </w:p>
        </w:tc>
        <w:tc>
          <w:tcPr>
            <w:tcW w:w="3888" w:type="dxa"/>
            <w:shd w:val="clear" w:color="auto" w:fill="1F4E79"/>
            <w:vAlign w:val="center"/>
          </w:tcPr>
          <w:p w14:paraId="76E5EBBC" w14:textId="77777777" w:rsidR="00FA4570" w:rsidRDefault="00000000">
            <w:pPr>
              <w:spacing w:after="0"/>
            </w:pPr>
            <w:r>
              <w:rPr>
                <w:b/>
                <w:color w:val="FFFFFF"/>
                <w:sz w:val="19"/>
              </w:rPr>
              <w:t>Ejemplos</w:t>
            </w:r>
          </w:p>
        </w:tc>
        <w:tc>
          <w:tcPr>
            <w:tcW w:w="3744" w:type="dxa"/>
            <w:shd w:val="clear" w:color="auto" w:fill="1F4E79"/>
            <w:vAlign w:val="center"/>
          </w:tcPr>
          <w:p w14:paraId="6D9177A4" w14:textId="77777777" w:rsidR="00FA4570" w:rsidRDefault="00000000">
            <w:pPr>
              <w:spacing w:after="0"/>
            </w:pPr>
            <w:r>
              <w:rPr>
                <w:b/>
                <w:color w:val="FFFFFF"/>
                <w:sz w:val="19"/>
              </w:rPr>
              <w:t>Responsabilidad</w:t>
            </w:r>
          </w:p>
        </w:tc>
      </w:tr>
      <w:tr w:rsidR="00FA4570" w14:paraId="20F6A374" w14:textId="77777777">
        <w:trPr>
          <w:cantSplit/>
          <w:jc w:val="center"/>
        </w:trPr>
        <w:tc>
          <w:tcPr>
            <w:tcW w:w="2160" w:type="dxa"/>
          </w:tcPr>
          <w:p w14:paraId="3EBAB72A" w14:textId="77777777" w:rsidR="00FA4570" w:rsidRDefault="00000000">
            <w:pPr>
              <w:spacing w:after="0"/>
            </w:pPr>
            <w:r>
              <w:rPr>
                <w:sz w:val="19"/>
              </w:rPr>
              <w:t>Controladores</w:t>
            </w:r>
          </w:p>
        </w:tc>
        <w:tc>
          <w:tcPr>
            <w:tcW w:w="3888" w:type="dxa"/>
          </w:tcPr>
          <w:p w14:paraId="1C11A306" w14:textId="77777777" w:rsidR="00FA4570" w:rsidRDefault="00000000">
            <w:pPr>
              <w:spacing w:after="0"/>
            </w:pPr>
            <w:r>
              <w:rPr>
                <w:sz w:val="19"/>
              </w:rPr>
              <w:t>CursoController, ProyectoController, RubricaController, CalificacionController, ReporteController</w:t>
            </w:r>
          </w:p>
        </w:tc>
        <w:tc>
          <w:tcPr>
            <w:tcW w:w="3744" w:type="dxa"/>
          </w:tcPr>
          <w:p w14:paraId="6BA7D72C" w14:textId="77777777" w:rsidR="00FA4570" w:rsidRDefault="00000000">
            <w:pPr>
              <w:spacing w:after="0"/>
            </w:pPr>
            <w:r>
              <w:rPr>
                <w:sz w:val="19"/>
              </w:rPr>
              <w:t>Recibir solicitudes HTTP, preparar modelos y devolver vistas Thymeleaf.</w:t>
            </w:r>
          </w:p>
        </w:tc>
      </w:tr>
      <w:tr w:rsidR="00FA4570" w14:paraId="5D308D99" w14:textId="77777777">
        <w:trPr>
          <w:cantSplit/>
          <w:jc w:val="center"/>
        </w:trPr>
        <w:tc>
          <w:tcPr>
            <w:tcW w:w="2160" w:type="dxa"/>
          </w:tcPr>
          <w:p w14:paraId="30E96558" w14:textId="77777777" w:rsidR="00FA4570" w:rsidRDefault="00000000">
            <w:pPr>
              <w:spacing w:after="0"/>
            </w:pPr>
            <w:r>
              <w:rPr>
                <w:sz w:val="19"/>
              </w:rPr>
              <w:t>Servicios</w:t>
            </w:r>
          </w:p>
        </w:tc>
        <w:tc>
          <w:tcPr>
            <w:tcW w:w="3888" w:type="dxa"/>
          </w:tcPr>
          <w:p w14:paraId="04E1B066" w14:textId="77777777" w:rsidR="00FA4570" w:rsidRDefault="00000000">
            <w:pPr>
              <w:spacing w:after="0"/>
            </w:pPr>
            <w:r>
              <w:rPr>
                <w:sz w:val="19"/>
              </w:rPr>
              <w:t>CursoServiceImpl, ProyectoServiceImpl, DashboardServiceImpl, CalificacionServiceImpl</w:t>
            </w:r>
          </w:p>
        </w:tc>
        <w:tc>
          <w:tcPr>
            <w:tcW w:w="3744" w:type="dxa"/>
          </w:tcPr>
          <w:p w14:paraId="6138DAD8" w14:textId="77777777" w:rsidR="00FA4570" w:rsidRDefault="00000000">
            <w:pPr>
              <w:spacing w:after="0"/>
            </w:pPr>
            <w:r>
              <w:rPr>
                <w:sz w:val="19"/>
              </w:rPr>
              <w:t>Aplicar lógica de negocio y coordinar acceso a repositorios.</w:t>
            </w:r>
          </w:p>
        </w:tc>
      </w:tr>
      <w:tr w:rsidR="00FA4570" w14:paraId="3AED2111" w14:textId="77777777">
        <w:trPr>
          <w:cantSplit/>
          <w:jc w:val="center"/>
        </w:trPr>
        <w:tc>
          <w:tcPr>
            <w:tcW w:w="2160" w:type="dxa"/>
          </w:tcPr>
          <w:p w14:paraId="2AB50D76" w14:textId="77777777" w:rsidR="00FA4570" w:rsidRDefault="00000000">
            <w:pPr>
              <w:spacing w:after="0"/>
            </w:pPr>
            <w:r>
              <w:rPr>
                <w:sz w:val="19"/>
              </w:rPr>
              <w:t>Repositorios</w:t>
            </w:r>
          </w:p>
        </w:tc>
        <w:tc>
          <w:tcPr>
            <w:tcW w:w="3888" w:type="dxa"/>
          </w:tcPr>
          <w:p w14:paraId="7ED22A66" w14:textId="77777777" w:rsidR="00FA4570" w:rsidRDefault="00000000">
            <w:pPr>
              <w:spacing w:after="0"/>
            </w:pPr>
            <w:r>
              <w:rPr>
                <w:sz w:val="19"/>
              </w:rPr>
              <w:t>CursoRepository, ProyectoRepository, EntregableRepository, CalificacionRepository</w:t>
            </w:r>
          </w:p>
        </w:tc>
        <w:tc>
          <w:tcPr>
            <w:tcW w:w="3744" w:type="dxa"/>
          </w:tcPr>
          <w:p w14:paraId="5FB196A5" w14:textId="77777777" w:rsidR="00FA4570" w:rsidRDefault="00000000">
            <w:pPr>
              <w:spacing w:after="0"/>
            </w:pPr>
            <w:r>
              <w:rPr>
                <w:sz w:val="19"/>
              </w:rPr>
              <w:t>Persistir y consultar entidades con Spring Data JPA.</w:t>
            </w:r>
          </w:p>
        </w:tc>
      </w:tr>
      <w:tr w:rsidR="00FA4570" w14:paraId="4332EA41" w14:textId="77777777">
        <w:trPr>
          <w:cantSplit/>
          <w:jc w:val="center"/>
        </w:trPr>
        <w:tc>
          <w:tcPr>
            <w:tcW w:w="2160" w:type="dxa"/>
          </w:tcPr>
          <w:p w14:paraId="361A5CF2" w14:textId="77777777" w:rsidR="00FA4570" w:rsidRDefault="00000000">
            <w:pPr>
              <w:spacing w:after="0"/>
            </w:pPr>
            <w:r>
              <w:rPr>
                <w:sz w:val="19"/>
              </w:rPr>
              <w:t>Entidades</w:t>
            </w:r>
          </w:p>
        </w:tc>
        <w:tc>
          <w:tcPr>
            <w:tcW w:w="3888" w:type="dxa"/>
          </w:tcPr>
          <w:p w14:paraId="2C6C8C9A" w14:textId="77777777" w:rsidR="00FA4570" w:rsidRDefault="00000000">
            <w:pPr>
              <w:spacing w:after="0"/>
            </w:pPr>
            <w:r>
              <w:rPr>
                <w:sz w:val="19"/>
              </w:rPr>
              <w:t>Curso, Grupo, Proyecto, Entregable, Observacion, Rubrica, Calificacion</w:t>
            </w:r>
          </w:p>
        </w:tc>
        <w:tc>
          <w:tcPr>
            <w:tcW w:w="3744" w:type="dxa"/>
          </w:tcPr>
          <w:p w14:paraId="5B5ABDDF" w14:textId="77777777" w:rsidR="00FA4570" w:rsidRDefault="00000000">
            <w:pPr>
              <w:spacing w:after="0"/>
            </w:pPr>
            <w:r>
              <w:rPr>
                <w:sz w:val="19"/>
              </w:rPr>
              <w:t>Representar el modelo de dominio y sus relaciones.</w:t>
            </w:r>
          </w:p>
        </w:tc>
      </w:tr>
      <w:tr w:rsidR="00FA4570" w14:paraId="54B2D1F6" w14:textId="77777777">
        <w:trPr>
          <w:cantSplit/>
          <w:jc w:val="center"/>
        </w:trPr>
        <w:tc>
          <w:tcPr>
            <w:tcW w:w="2160" w:type="dxa"/>
          </w:tcPr>
          <w:p w14:paraId="13519C14" w14:textId="77777777" w:rsidR="00FA4570" w:rsidRDefault="00000000">
            <w:pPr>
              <w:spacing w:after="0"/>
            </w:pPr>
            <w:r>
              <w:rPr>
                <w:sz w:val="19"/>
              </w:rPr>
              <w:t>Configuración</w:t>
            </w:r>
          </w:p>
        </w:tc>
        <w:tc>
          <w:tcPr>
            <w:tcW w:w="3888" w:type="dxa"/>
          </w:tcPr>
          <w:p w14:paraId="3CDD6449" w14:textId="77777777" w:rsidR="00FA4570" w:rsidRDefault="00000000">
            <w:pPr>
              <w:spacing w:after="0"/>
            </w:pPr>
            <w:r>
              <w:rPr>
                <w:sz w:val="19"/>
              </w:rPr>
              <w:t>SecurityConfig, DataInitializer, WebConfig, StartupLogger</w:t>
            </w:r>
          </w:p>
        </w:tc>
        <w:tc>
          <w:tcPr>
            <w:tcW w:w="3744" w:type="dxa"/>
          </w:tcPr>
          <w:p w14:paraId="145D2721" w14:textId="77777777" w:rsidR="00FA4570" w:rsidRDefault="00000000">
            <w:pPr>
              <w:spacing w:after="0"/>
            </w:pPr>
            <w:r>
              <w:rPr>
                <w:sz w:val="19"/>
              </w:rPr>
              <w:t>Seguridad, datos iniciales, MVC y mensajes de arranque.</w:t>
            </w:r>
          </w:p>
        </w:tc>
      </w:tr>
    </w:tbl>
    <w:p w14:paraId="6B2DB450" w14:textId="77777777" w:rsidR="00FA4570" w:rsidRDefault="00FA4570"/>
    <w:p w14:paraId="536B5B1F" w14:textId="77777777" w:rsidR="00FA4570" w:rsidRDefault="00000000">
      <w:r>
        <w:t>La conexión se define en application.properties mediante jdbc:mysql://localhost:3306/saps_db, usuario root y serverTimezone=America/Lima. Hibernate está configurado con spring.jpa.hibernate.ddl-auto=update, por lo que las tablas se crean o actualizan al iniciar la aplicación.</w:t>
      </w:r>
    </w:p>
    <w:p w14:paraId="58938A0E" w14:textId="77777777" w:rsidR="00FA4570" w:rsidRDefault="00000000">
      <w:r>
        <w:t>Las validaciones se implementan con anotaciones de Jakarta Validation como @NotBlank, @NotNull, @Email, @Min, @Max, @DecimalMin y @DecimalMax. Estas validaciones se activan en el controlador base mediante @Valid y BindingResult.</w:t>
      </w:r>
    </w:p>
    <w:p w14:paraId="2F24141A" w14:textId="77777777" w:rsidR="00FA4570" w:rsidRDefault="00000000">
      <w:r>
        <w:t xml:space="preserve">En términos de seguridad, Spring Security gestiona la autenticación, el cierre de sesión y la protección de rutas. Para la sustentación, es importante explicar que el proyecto implementa una restricción específica sobre el mantenimiento de usuarios y que la autorización por rol puede extenderse </w:t>
      </w:r>
      <w:proofErr w:type="gramStart"/>
      <w:r>
        <w:t>a</w:t>
      </w:r>
      <w:proofErr w:type="gramEnd"/>
      <w:r>
        <w:t xml:space="preserve"> otros </w:t>
      </w:r>
      <w:proofErr w:type="spellStart"/>
      <w:r>
        <w:t>módulos</w:t>
      </w:r>
      <w:proofErr w:type="spellEnd"/>
      <w:r>
        <w:t xml:space="preserve"> </w:t>
      </w:r>
      <w:proofErr w:type="spellStart"/>
      <w:r>
        <w:t>en</w:t>
      </w:r>
      <w:proofErr w:type="spellEnd"/>
      <w:r>
        <w:t xml:space="preserve"> </w:t>
      </w:r>
      <w:proofErr w:type="spellStart"/>
      <w:r>
        <w:t>futuras</w:t>
      </w:r>
      <w:proofErr w:type="spellEnd"/>
      <w:r>
        <w:t xml:space="preserve"> </w:t>
      </w:r>
      <w:proofErr w:type="spellStart"/>
      <w:r>
        <w:t>versiones</w:t>
      </w:r>
      <w:proofErr w:type="spellEnd"/>
      <w:r>
        <w:t>.</w:t>
      </w:r>
    </w:p>
    <w:p w14:paraId="2B616288" w14:textId="77777777" w:rsidR="00F23E7C" w:rsidRDefault="00F23E7C"/>
    <w:p w14:paraId="7408EE1B" w14:textId="77777777" w:rsidR="00F23E7C" w:rsidRDefault="00F23E7C"/>
    <w:p w14:paraId="38E58B1F" w14:textId="77777777" w:rsidR="00F23E7C" w:rsidRDefault="00F23E7C"/>
    <w:p w14:paraId="612AA81C" w14:textId="77777777" w:rsidR="00F23E7C" w:rsidRDefault="00F23E7C"/>
    <w:p w14:paraId="193BE0E0" w14:textId="77777777" w:rsidR="00F23E7C" w:rsidRDefault="00F23E7C"/>
    <w:p w14:paraId="7FF81406" w14:textId="77777777" w:rsidR="00F23E7C" w:rsidRDefault="00F23E7C"/>
    <w:p w14:paraId="0C08A114" w14:textId="77777777" w:rsidR="00F23E7C" w:rsidRDefault="00F23E7C"/>
    <w:p w14:paraId="35DDD2D5" w14:textId="77777777" w:rsidR="00F23E7C" w:rsidRDefault="00F23E7C"/>
    <w:p w14:paraId="5C96EB58" w14:textId="77777777" w:rsidR="00F23E7C" w:rsidRDefault="00F23E7C"/>
    <w:p w14:paraId="4381A40B" w14:textId="77777777" w:rsidR="00F23E7C" w:rsidRDefault="00F23E7C"/>
    <w:p w14:paraId="2ACC7789" w14:textId="77777777" w:rsidR="00F23E7C" w:rsidRDefault="00F23E7C"/>
    <w:p w14:paraId="1623FB32" w14:textId="77777777" w:rsidR="00FA4570" w:rsidRDefault="00000000">
      <w:pPr>
        <w:pStyle w:val="Ttulo1"/>
        <w:spacing w:before="200" w:after="120"/>
      </w:pPr>
      <w:r>
        <w:lastRenderedPageBreak/>
        <w:t>13. Interfaces del sistema</w:t>
      </w:r>
    </w:p>
    <w:p w14:paraId="7D686728" w14:textId="77777777" w:rsidR="00FA4570" w:rsidRDefault="00000000">
      <w:r>
        <w:t>Esta sección reserva espacios para insertar capturas reales del sistema ejecutado en http://localhost:8080. Cada captura debe tomarse desde el navegador con XAMPP y MySQL activos.</w:t>
      </w:r>
    </w:p>
    <w:p w14:paraId="294A5A00" w14:textId="77777777" w:rsidR="00FA4570" w:rsidRDefault="00000000">
      <w:r>
        <w:rPr>
          <w:b/>
          <w:color w:val="2F5597"/>
        </w:rPr>
        <w:t>Figura 1. Pantalla de inicio de sesión del sistema S.A.P.S.</w:t>
      </w:r>
    </w:p>
    <w:tbl>
      <w:tblPr>
        <w:tblStyle w:val="Tablaconcuadrcula"/>
        <w:tblW w:w="0" w:type="auto"/>
        <w:tblLook w:val="04A0" w:firstRow="1" w:lastRow="0" w:firstColumn="1" w:lastColumn="0" w:noHBand="0" w:noVBand="1"/>
      </w:tblPr>
      <w:tblGrid>
        <w:gridCol w:w="9648"/>
      </w:tblGrid>
      <w:tr w:rsidR="00FA4570" w14:paraId="4AD56050" w14:textId="77777777">
        <w:trPr>
          <w:cantSplit/>
          <w:tblHeader/>
        </w:trPr>
        <w:tc>
          <w:tcPr>
            <w:tcW w:w="9648" w:type="dxa"/>
            <w:shd w:val="clear" w:color="auto" w:fill="F2F2F2"/>
            <w:vAlign w:val="center"/>
          </w:tcPr>
          <w:p w14:paraId="246B7E34" w14:textId="48FD41EF" w:rsidR="00FA4570" w:rsidRDefault="00F23E7C">
            <w:pPr>
              <w:spacing w:before="360" w:after="0"/>
              <w:jc w:val="center"/>
            </w:pPr>
            <w:r w:rsidRPr="00F23E7C">
              <w:drawing>
                <wp:inline distT="0" distB="0" distL="0" distR="0" wp14:anchorId="36D747E4" wp14:editId="21BFF58E">
                  <wp:extent cx="5448300" cy="3063539"/>
                  <wp:effectExtent l="0" t="0" r="0" b="3810"/>
                  <wp:docPr id="164359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9882" name=""/>
                          <pic:cNvPicPr/>
                        </pic:nvPicPr>
                        <pic:blipFill>
                          <a:blip r:embed="rId8"/>
                          <a:stretch>
                            <a:fillRect/>
                          </a:stretch>
                        </pic:blipFill>
                        <pic:spPr>
                          <a:xfrm>
                            <a:off x="0" y="0"/>
                            <a:ext cx="5462598" cy="3071579"/>
                          </a:xfrm>
                          <a:prstGeom prst="rect">
                            <a:avLst/>
                          </a:prstGeom>
                        </pic:spPr>
                      </pic:pic>
                    </a:graphicData>
                  </a:graphic>
                </wp:inline>
              </w:drawing>
            </w:r>
          </w:p>
        </w:tc>
      </w:tr>
    </w:tbl>
    <w:p w14:paraId="3E0F8C62" w14:textId="77777777" w:rsidR="00F23E7C" w:rsidRDefault="00F23E7C">
      <w:pPr>
        <w:rPr>
          <w:b/>
          <w:color w:val="2F5597"/>
        </w:rPr>
      </w:pPr>
    </w:p>
    <w:p w14:paraId="0F7AE9E6" w14:textId="011281F0" w:rsidR="00FA4570" w:rsidRDefault="00000000">
      <w:proofErr w:type="spellStart"/>
      <w:r>
        <w:rPr>
          <w:b/>
          <w:color w:val="2F5597"/>
        </w:rPr>
        <w:t>Figura</w:t>
      </w:r>
      <w:proofErr w:type="spellEnd"/>
      <w:r>
        <w:rPr>
          <w:b/>
          <w:color w:val="2F5597"/>
        </w:rPr>
        <w:t xml:space="preserve"> 2. Dashboard principal.</w:t>
      </w:r>
    </w:p>
    <w:tbl>
      <w:tblPr>
        <w:tblStyle w:val="Tablaconcuadrcula"/>
        <w:tblW w:w="0" w:type="auto"/>
        <w:tblLook w:val="04A0" w:firstRow="1" w:lastRow="0" w:firstColumn="1" w:lastColumn="0" w:noHBand="0" w:noVBand="1"/>
      </w:tblPr>
      <w:tblGrid>
        <w:gridCol w:w="9670"/>
      </w:tblGrid>
      <w:tr w:rsidR="00FA4570" w14:paraId="3A127DD1" w14:textId="77777777">
        <w:trPr>
          <w:cantSplit/>
          <w:tblHeader/>
        </w:trPr>
        <w:tc>
          <w:tcPr>
            <w:tcW w:w="9648" w:type="dxa"/>
            <w:shd w:val="clear" w:color="auto" w:fill="F2F2F2"/>
            <w:vAlign w:val="center"/>
          </w:tcPr>
          <w:p w14:paraId="796BDD37" w14:textId="2736FF0F" w:rsidR="00FA4570" w:rsidRDefault="00F23E7C">
            <w:pPr>
              <w:spacing w:before="360" w:after="0"/>
              <w:jc w:val="center"/>
            </w:pPr>
            <w:r w:rsidRPr="00F23E7C">
              <w:drawing>
                <wp:inline distT="0" distB="0" distL="0" distR="0" wp14:anchorId="03E3A284" wp14:editId="58A2EB35">
                  <wp:extent cx="6003386" cy="3375660"/>
                  <wp:effectExtent l="0" t="0" r="0" b="0"/>
                  <wp:docPr id="1405968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68672" name=""/>
                          <pic:cNvPicPr/>
                        </pic:nvPicPr>
                        <pic:blipFill>
                          <a:blip r:embed="rId9"/>
                          <a:stretch>
                            <a:fillRect/>
                          </a:stretch>
                        </pic:blipFill>
                        <pic:spPr>
                          <a:xfrm>
                            <a:off x="0" y="0"/>
                            <a:ext cx="6012955" cy="3381041"/>
                          </a:xfrm>
                          <a:prstGeom prst="rect">
                            <a:avLst/>
                          </a:prstGeom>
                        </pic:spPr>
                      </pic:pic>
                    </a:graphicData>
                  </a:graphic>
                </wp:inline>
              </w:drawing>
            </w:r>
          </w:p>
        </w:tc>
      </w:tr>
    </w:tbl>
    <w:p w14:paraId="0AE36F30" w14:textId="77777777" w:rsidR="00FA4570" w:rsidRDefault="00000000">
      <w:proofErr w:type="spellStart"/>
      <w:r>
        <w:rPr>
          <w:b/>
          <w:color w:val="2F5597"/>
        </w:rPr>
        <w:lastRenderedPageBreak/>
        <w:t>Figura</w:t>
      </w:r>
      <w:proofErr w:type="spellEnd"/>
      <w:r>
        <w:rPr>
          <w:b/>
          <w:color w:val="2F5597"/>
        </w:rPr>
        <w:t xml:space="preserve"> 3. Listado de proyectos.</w:t>
      </w:r>
    </w:p>
    <w:tbl>
      <w:tblPr>
        <w:tblStyle w:val="Tablaconcuadrcula"/>
        <w:tblW w:w="0" w:type="auto"/>
        <w:tblLook w:val="04A0" w:firstRow="1" w:lastRow="0" w:firstColumn="1" w:lastColumn="0" w:noHBand="0" w:noVBand="1"/>
      </w:tblPr>
      <w:tblGrid>
        <w:gridCol w:w="9696"/>
      </w:tblGrid>
      <w:tr w:rsidR="00FA4570" w14:paraId="2D4DCC18" w14:textId="77777777">
        <w:trPr>
          <w:cantSplit/>
          <w:tblHeader/>
        </w:trPr>
        <w:tc>
          <w:tcPr>
            <w:tcW w:w="9648" w:type="dxa"/>
            <w:shd w:val="clear" w:color="auto" w:fill="F2F2F2"/>
            <w:vAlign w:val="center"/>
          </w:tcPr>
          <w:p w14:paraId="522D421A" w14:textId="2C925F97" w:rsidR="00FA4570" w:rsidRDefault="00F23E7C">
            <w:pPr>
              <w:spacing w:before="360" w:after="0"/>
              <w:jc w:val="center"/>
            </w:pPr>
            <w:r w:rsidRPr="00F23E7C">
              <w:drawing>
                <wp:inline distT="0" distB="0" distL="0" distR="0" wp14:anchorId="0669FD06" wp14:editId="4E450E53">
                  <wp:extent cx="6012180" cy="3380605"/>
                  <wp:effectExtent l="0" t="0" r="7620" b="0"/>
                  <wp:docPr id="1555531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1027" name=""/>
                          <pic:cNvPicPr/>
                        </pic:nvPicPr>
                        <pic:blipFill>
                          <a:blip r:embed="rId10"/>
                          <a:stretch>
                            <a:fillRect/>
                          </a:stretch>
                        </pic:blipFill>
                        <pic:spPr>
                          <a:xfrm>
                            <a:off x="0" y="0"/>
                            <a:ext cx="6016780" cy="3383191"/>
                          </a:xfrm>
                          <a:prstGeom prst="rect">
                            <a:avLst/>
                          </a:prstGeom>
                        </pic:spPr>
                      </pic:pic>
                    </a:graphicData>
                  </a:graphic>
                </wp:inline>
              </w:drawing>
            </w:r>
          </w:p>
        </w:tc>
      </w:tr>
    </w:tbl>
    <w:p w14:paraId="24C24BFD" w14:textId="77777777" w:rsidR="00F23E7C" w:rsidRDefault="00F23E7C">
      <w:pPr>
        <w:rPr>
          <w:b/>
          <w:color w:val="2F5597"/>
        </w:rPr>
      </w:pPr>
    </w:p>
    <w:p w14:paraId="1326BEC0" w14:textId="19607702" w:rsidR="00FA4570" w:rsidRDefault="00000000">
      <w:proofErr w:type="spellStart"/>
      <w:r>
        <w:rPr>
          <w:b/>
          <w:color w:val="2F5597"/>
        </w:rPr>
        <w:t>Figura</w:t>
      </w:r>
      <w:proofErr w:type="spellEnd"/>
      <w:r>
        <w:rPr>
          <w:b/>
          <w:color w:val="2F5597"/>
        </w:rPr>
        <w:t xml:space="preserve"> 4. Formulario de proyecto.</w:t>
      </w:r>
    </w:p>
    <w:tbl>
      <w:tblPr>
        <w:tblStyle w:val="Tablaconcuadrcula"/>
        <w:tblW w:w="0" w:type="auto"/>
        <w:tblLook w:val="04A0" w:firstRow="1" w:lastRow="0" w:firstColumn="1" w:lastColumn="0" w:noHBand="0" w:noVBand="1"/>
      </w:tblPr>
      <w:tblGrid>
        <w:gridCol w:w="9708"/>
      </w:tblGrid>
      <w:tr w:rsidR="00FA4570" w14:paraId="07A81BEB" w14:textId="77777777">
        <w:trPr>
          <w:cantSplit/>
          <w:tblHeader/>
        </w:trPr>
        <w:tc>
          <w:tcPr>
            <w:tcW w:w="9648" w:type="dxa"/>
            <w:shd w:val="clear" w:color="auto" w:fill="F2F2F2"/>
            <w:vAlign w:val="center"/>
          </w:tcPr>
          <w:p w14:paraId="507084EB" w14:textId="7A23D499" w:rsidR="00FA4570" w:rsidRDefault="00F23E7C">
            <w:pPr>
              <w:spacing w:before="360" w:after="0"/>
              <w:jc w:val="center"/>
            </w:pPr>
            <w:r w:rsidRPr="00F23E7C">
              <w:drawing>
                <wp:inline distT="0" distB="0" distL="0" distR="0" wp14:anchorId="4B9FEE0A" wp14:editId="1D439D19">
                  <wp:extent cx="6027420" cy="3389174"/>
                  <wp:effectExtent l="0" t="0" r="0" b="1905"/>
                  <wp:docPr id="904332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32127" name=""/>
                          <pic:cNvPicPr/>
                        </pic:nvPicPr>
                        <pic:blipFill>
                          <a:blip r:embed="rId11"/>
                          <a:stretch>
                            <a:fillRect/>
                          </a:stretch>
                        </pic:blipFill>
                        <pic:spPr>
                          <a:xfrm>
                            <a:off x="0" y="0"/>
                            <a:ext cx="6033204" cy="3392426"/>
                          </a:xfrm>
                          <a:prstGeom prst="rect">
                            <a:avLst/>
                          </a:prstGeom>
                        </pic:spPr>
                      </pic:pic>
                    </a:graphicData>
                  </a:graphic>
                </wp:inline>
              </w:drawing>
            </w:r>
          </w:p>
        </w:tc>
      </w:tr>
    </w:tbl>
    <w:p w14:paraId="6C70C74E" w14:textId="77777777" w:rsidR="00F23E7C" w:rsidRDefault="00F23E7C">
      <w:pPr>
        <w:rPr>
          <w:b/>
          <w:color w:val="2F5597"/>
        </w:rPr>
      </w:pPr>
    </w:p>
    <w:p w14:paraId="79D99B1B" w14:textId="77777777" w:rsidR="00F23E7C" w:rsidRDefault="00F23E7C">
      <w:pPr>
        <w:rPr>
          <w:b/>
          <w:color w:val="2F5597"/>
        </w:rPr>
      </w:pPr>
    </w:p>
    <w:p w14:paraId="5B3AD724" w14:textId="2C20577E" w:rsidR="00FA4570" w:rsidRDefault="00000000">
      <w:proofErr w:type="spellStart"/>
      <w:r>
        <w:rPr>
          <w:b/>
          <w:color w:val="2F5597"/>
        </w:rPr>
        <w:lastRenderedPageBreak/>
        <w:t>Figura</w:t>
      </w:r>
      <w:proofErr w:type="spellEnd"/>
      <w:r>
        <w:rPr>
          <w:b/>
          <w:color w:val="2F5597"/>
        </w:rPr>
        <w:t xml:space="preserve"> 5. Gestión de entregables.</w:t>
      </w:r>
    </w:p>
    <w:tbl>
      <w:tblPr>
        <w:tblStyle w:val="Tablaconcuadrcula"/>
        <w:tblW w:w="0" w:type="auto"/>
        <w:tblLook w:val="04A0" w:firstRow="1" w:lastRow="0" w:firstColumn="1" w:lastColumn="0" w:noHBand="0" w:noVBand="1"/>
      </w:tblPr>
      <w:tblGrid>
        <w:gridCol w:w="9648"/>
      </w:tblGrid>
      <w:tr w:rsidR="00FA4570" w14:paraId="24B83297" w14:textId="77777777">
        <w:trPr>
          <w:cantSplit/>
          <w:tblHeader/>
        </w:trPr>
        <w:tc>
          <w:tcPr>
            <w:tcW w:w="9648" w:type="dxa"/>
            <w:shd w:val="clear" w:color="auto" w:fill="F2F2F2"/>
            <w:vAlign w:val="center"/>
          </w:tcPr>
          <w:p w14:paraId="7B5C7317" w14:textId="09311010" w:rsidR="00FA4570" w:rsidRDefault="00F23E7C">
            <w:pPr>
              <w:spacing w:before="360" w:after="0"/>
              <w:jc w:val="center"/>
            </w:pPr>
            <w:r w:rsidRPr="00F23E7C">
              <w:drawing>
                <wp:inline distT="0" distB="0" distL="0" distR="0" wp14:anchorId="3A41DF19" wp14:editId="6F01211E">
                  <wp:extent cx="5943600" cy="3342043"/>
                  <wp:effectExtent l="0" t="0" r="0" b="0"/>
                  <wp:docPr id="619726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26196" name=""/>
                          <pic:cNvPicPr/>
                        </pic:nvPicPr>
                        <pic:blipFill>
                          <a:blip r:embed="rId12"/>
                          <a:stretch>
                            <a:fillRect/>
                          </a:stretch>
                        </pic:blipFill>
                        <pic:spPr>
                          <a:xfrm>
                            <a:off x="0" y="0"/>
                            <a:ext cx="5944011" cy="3342274"/>
                          </a:xfrm>
                          <a:prstGeom prst="rect">
                            <a:avLst/>
                          </a:prstGeom>
                        </pic:spPr>
                      </pic:pic>
                    </a:graphicData>
                  </a:graphic>
                </wp:inline>
              </w:drawing>
            </w:r>
          </w:p>
        </w:tc>
      </w:tr>
    </w:tbl>
    <w:p w14:paraId="45731436" w14:textId="77777777" w:rsidR="00F23E7C" w:rsidRDefault="00F23E7C">
      <w:pPr>
        <w:rPr>
          <w:b/>
          <w:color w:val="2F5597"/>
        </w:rPr>
      </w:pPr>
    </w:p>
    <w:p w14:paraId="5A1A990F" w14:textId="4CE9EE98" w:rsidR="00FA4570" w:rsidRDefault="00000000">
      <w:proofErr w:type="spellStart"/>
      <w:r>
        <w:rPr>
          <w:b/>
          <w:color w:val="2F5597"/>
        </w:rPr>
        <w:t>Figura</w:t>
      </w:r>
      <w:proofErr w:type="spellEnd"/>
      <w:r>
        <w:rPr>
          <w:b/>
          <w:color w:val="2F5597"/>
        </w:rPr>
        <w:t xml:space="preserve"> 6. Gestión de rúbricas.</w:t>
      </w:r>
    </w:p>
    <w:tbl>
      <w:tblPr>
        <w:tblStyle w:val="Tablaconcuadrcula"/>
        <w:tblW w:w="0" w:type="auto"/>
        <w:tblLook w:val="04A0" w:firstRow="1" w:lastRow="0" w:firstColumn="1" w:lastColumn="0" w:noHBand="0" w:noVBand="1"/>
      </w:tblPr>
      <w:tblGrid>
        <w:gridCol w:w="9696"/>
      </w:tblGrid>
      <w:tr w:rsidR="00FA4570" w14:paraId="396E3889" w14:textId="77777777">
        <w:trPr>
          <w:cantSplit/>
          <w:tblHeader/>
        </w:trPr>
        <w:tc>
          <w:tcPr>
            <w:tcW w:w="9648" w:type="dxa"/>
            <w:shd w:val="clear" w:color="auto" w:fill="F2F2F2"/>
            <w:vAlign w:val="center"/>
          </w:tcPr>
          <w:p w14:paraId="496EC451" w14:textId="51226AE6" w:rsidR="00FA4570" w:rsidRDefault="00F23E7C">
            <w:pPr>
              <w:spacing w:before="360" w:after="0"/>
              <w:jc w:val="center"/>
            </w:pPr>
            <w:r w:rsidRPr="00F23E7C">
              <w:drawing>
                <wp:inline distT="0" distB="0" distL="0" distR="0" wp14:anchorId="306BC934" wp14:editId="37E39E3F">
                  <wp:extent cx="6012180" cy="3380605"/>
                  <wp:effectExtent l="0" t="0" r="7620" b="0"/>
                  <wp:docPr id="1390652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2902" name=""/>
                          <pic:cNvPicPr/>
                        </pic:nvPicPr>
                        <pic:blipFill>
                          <a:blip r:embed="rId13"/>
                          <a:stretch>
                            <a:fillRect/>
                          </a:stretch>
                        </pic:blipFill>
                        <pic:spPr>
                          <a:xfrm>
                            <a:off x="0" y="0"/>
                            <a:ext cx="6016653" cy="3383120"/>
                          </a:xfrm>
                          <a:prstGeom prst="rect">
                            <a:avLst/>
                          </a:prstGeom>
                        </pic:spPr>
                      </pic:pic>
                    </a:graphicData>
                  </a:graphic>
                </wp:inline>
              </w:drawing>
            </w:r>
          </w:p>
        </w:tc>
      </w:tr>
    </w:tbl>
    <w:p w14:paraId="113BB102" w14:textId="77777777" w:rsidR="00F23E7C" w:rsidRDefault="00F23E7C">
      <w:pPr>
        <w:rPr>
          <w:b/>
          <w:color w:val="2F5597"/>
        </w:rPr>
      </w:pPr>
    </w:p>
    <w:p w14:paraId="03D48707" w14:textId="77777777" w:rsidR="00F23E7C" w:rsidRDefault="00F23E7C">
      <w:pPr>
        <w:rPr>
          <w:b/>
          <w:color w:val="2F5597"/>
        </w:rPr>
      </w:pPr>
    </w:p>
    <w:p w14:paraId="26228EA9" w14:textId="3A024316" w:rsidR="00FA4570" w:rsidRDefault="00000000">
      <w:proofErr w:type="spellStart"/>
      <w:r>
        <w:rPr>
          <w:b/>
          <w:color w:val="2F5597"/>
        </w:rPr>
        <w:lastRenderedPageBreak/>
        <w:t>Figura</w:t>
      </w:r>
      <w:proofErr w:type="spellEnd"/>
      <w:r>
        <w:rPr>
          <w:b/>
          <w:color w:val="2F5597"/>
        </w:rPr>
        <w:t xml:space="preserve"> 7. Registro de calificaciones.</w:t>
      </w:r>
    </w:p>
    <w:tbl>
      <w:tblPr>
        <w:tblStyle w:val="Tablaconcuadrcula"/>
        <w:tblW w:w="0" w:type="auto"/>
        <w:tblLook w:val="04A0" w:firstRow="1" w:lastRow="0" w:firstColumn="1" w:lastColumn="0" w:noHBand="0" w:noVBand="1"/>
      </w:tblPr>
      <w:tblGrid>
        <w:gridCol w:w="9708"/>
      </w:tblGrid>
      <w:tr w:rsidR="00FA4570" w14:paraId="068E7E03" w14:textId="77777777">
        <w:trPr>
          <w:cantSplit/>
          <w:tblHeader/>
        </w:trPr>
        <w:tc>
          <w:tcPr>
            <w:tcW w:w="9648" w:type="dxa"/>
            <w:shd w:val="clear" w:color="auto" w:fill="F2F2F2"/>
            <w:vAlign w:val="center"/>
          </w:tcPr>
          <w:p w14:paraId="16C7B599" w14:textId="7911B89D" w:rsidR="00FA4570" w:rsidRDefault="00871302">
            <w:pPr>
              <w:spacing w:before="360" w:after="0"/>
              <w:jc w:val="center"/>
            </w:pPr>
            <w:r w:rsidRPr="00871302">
              <w:drawing>
                <wp:inline distT="0" distB="0" distL="0" distR="0" wp14:anchorId="37E461DC" wp14:editId="1C024182">
                  <wp:extent cx="6027420" cy="3389174"/>
                  <wp:effectExtent l="0" t="0" r="0" b="1905"/>
                  <wp:docPr id="1509785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85369" name=""/>
                          <pic:cNvPicPr/>
                        </pic:nvPicPr>
                        <pic:blipFill>
                          <a:blip r:embed="rId14"/>
                          <a:stretch>
                            <a:fillRect/>
                          </a:stretch>
                        </pic:blipFill>
                        <pic:spPr>
                          <a:xfrm>
                            <a:off x="0" y="0"/>
                            <a:ext cx="6029648" cy="3390427"/>
                          </a:xfrm>
                          <a:prstGeom prst="rect">
                            <a:avLst/>
                          </a:prstGeom>
                        </pic:spPr>
                      </pic:pic>
                    </a:graphicData>
                  </a:graphic>
                </wp:inline>
              </w:drawing>
            </w:r>
          </w:p>
        </w:tc>
      </w:tr>
    </w:tbl>
    <w:p w14:paraId="647F9DC6" w14:textId="77777777" w:rsidR="00871302" w:rsidRDefault="00871302">
      <w:pPr>
        <w:rPr>
          <w:b/>
          <w:color w:val="2F5597"/>
        </w:rPr>
      </w:pPr>
    </w:p>
    <w:p w14:paraId="3ACDE6DF" w14:textId="1D97D2D3" w:rsidR="00FA4570" w:rsidRDefault="00000000">
      <w:proofErr w:type="spellStart"/>
      <w:r>
        <w:rPr>
          <w:b/>
          <w:color w:val="2F5597"/>
        </w:rPr>
        <w:t>Figura</w:t>
      </w:r>
      <w:proofErr w:type="spellEnd"/>
      <w:r>
        <w:rPr>
          <w:b/>
          <w:color w:val="2F5597"/>
        </w:rPr>
        <w:t xml:space="preserve"> 8. Reportes.</w:t>
      </w:r>
    </w:p>
    <w:tbl>
      <w:tblPr>
        <w:tblStyle w:val="Tablaconcuadrcula"/>
        <w:tblW w:w="0" w:type="auto"/>
        <w:tblLook w:val="04A0" w:firstRow="1" w:lastRow="0" w:firstColumn="1" w:lastColumn="0" w:noHBand="0" w:noVBand="1"/>
      </w:tblPr>
      <w:tblGrid>
        <w:gridCol w:w="9768"/>
      </w:tblGrid>
      <w:tr w:rsidR="00FA4570" w14:paraId="1DC03295" w14:textId="77777777">
        <w:trPr>
          <w:cantSplit/>
          <w:tblHeader/>
        </w:trPr>
        <w:tc>
          <w:tcPr>
            <w:tcW w:w="9648" w:type="dxa"/>
            <w:shd w:val="clear" w:color="auto" w:fill="F2F2F2"/>
            <w:vAlign w:val="center"/>
          </w:tcPr>
          <w:p w14:paraId="081EB987" w14:textId="7EC12E99" w:rsidR="00FA4570" w:rsidRDefault="00871302">
            <w:pPr>
              <w:spacing w:before="360" w:after="0"/>
              <w:jc w:val="center"/>
            </w:pPr>
            <w:r w:rsidRPr="00871302">
              <w:drawing>
                <wp:inline distT="0" distB="0" distL="0" distR="0" wp14:anchorId="54259E3D" wp14:editId="19B2E004">
                  <wp:extent cx="6065520" cy="3410598"/>
                  <wp:effectExtent l="0" t="0" r="0" b="0"/>
                  <wp:docPr id="998537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7179" name=""/>
                          <pic:cNvPicPr/>
                        </pic:nvPicPr>
                        <pic:blipFill>
                          <a:blip r:embed="rId15"/>
                          <a:stretch>
                            <a:fillRect/>
                          </a:stretch>
                        </pic:blipFill>
                        <pic:spPr>
                          <a:xfrm>
                            <a:off x="0" y="0"/>
                            <a:ext cx="6067350" cy="3411627"/>
                          </a:xfrm>
                          <a:prstGeom prst="rect">
                            <a:avLst/>
                          </a:prstGeom>
                        </pic:spPr>
                      </pic:pic>
                    </a:graphicData>
                  </a:graphic>
                </wp:inline>
              </w:drawing>
            </w:r>
          </w:p>
        </w:tc>
      </w:tr>
    </w:tbl>
    <w:p w14:paraId="3A6DC553" w14:textId="77777777" w:rsidR="00FA4570" w:rsidRDefault="00000000">
      <w:pPr>
        <w:pStyle w:val="Ttulo1"/>
        <w:spacing w:before="200" w:after="120"/>
      </w:pPr>
      <w:r>
        <w:lastRenderedPageBreak/>
        <w:t>14. Diagramas UML</w:t>
      </w:r>
    </w:p>
    <w:p w14:paraId="2037CE1B" w14:textId="77777777" w:rsidR="00FA4570" w:rsidRDefault="00000000">
      <w:r>
        <w:t>Los diagramas técnicos se encuentran en la carpeta docs/uml y sirven como apoyo para explicar la estructura del sistema. Los archivos están escritos en PlantUML y Mermaid, lo que permite actualizarlos y renderizarlos con herramientas compatibles.</w:t>
      </w:r>
    </w:p>
    <w:p w14:paraId="17EAAA31" w14:textId="77777777" w:rsidR="00FA4570" w:rsidRDefault="00000000">
      <w:pPr>
        <w:pStyle w:val="CaptionCustom"/>
      </w:pPr>
      <w:r>
        <w:t>Tabla 11. Diagramas UML y archivos de soporte.</w:t>
      </w:r>
    </w:p>
    <w:tbl>
      <w:tblPr>
        <w:tblStyle w:val="Tablaconcuadrcula"/>
        <w:tblW w:w="0" w:type="auto"/>
        <w:jc w:val="center"/>
        <w:tblLook w:val="04A0" w:firstRow="1" w:lastRow="0" w:firstColumn="1" w:lastColumn="0" w:noHBand="0" w:noVBand="1"/>
      </w:tblPr>
      <w:tblGrid>
        <w:gridCol w:w="2448"/>
        <w:gridCol w:w="3600"/>
        <w:gridCol w:w="3744"/>
      </w:tblGrid>
      <w:tr w:rsidR="00FA4570" w14:paraId="67D3463E" w14:textId="77777777">
        <w:trPr>
          <w:cantSplit/>
          <w:tblHeader/>
          <w:jc w:val="center"/>
        </w:trPr>
        <w:tc>
          <w:tcPr>
            <w:tcW w:w="2448" w:type="dxa"/>
            <w:shd w:val="clear" w:color="auto" w:fill="1F4E79"/>
            <w:vAlign w:val="center"/>
          </w:tcPr>
          <w:p w14:paraId="208FDF1D" w14:textId="77777777" w:rsidR="00FA4570" w:rsidRDefault="00000000">
            <w:pPr>
              <w:spacing w:after="0"/>
            </w:pPr>
            <w:r>
              <w:rPr>
                <w:b/>
                <w:color w:val="FFFFFF"/>
                <w:sz w:val="19"/>
              </w:rPr>
              <w:t>Diagrama</w:t>
            </w:r>
          </w:p>
        </w:tc>
        <w:tc>
          <w:tcPr>
            <w:tcW w:w="3600" w:type="dxa"/>
            <w:shd w:val="clear" w:color="auto" w:fill="1F4E79"/>
            <w:vAlign w:val="center"/>
          </w:tcPr>
          <w:p w14:paraId="4A6F0FAF" w14:textId="77777777" w:rsidR="00FA4570" w:rsidRDefault="00000000">
            <w:pPr>
              <w:spacing w:after="0"/>
            </w:pPr>
            <w:r>
              <w:rPr>
                <w:b/>
                <w:color w:val="FFFFFF"/>
                <w:sz w:val="19"/>
              </w:rPr>
              <w:t>Archivo</w:t>
            </w:r>
          </w:p>
        </w:tc>
        <w:tc>
          <w:tcPr>
            <w:tcW w:w="3744" w:type="dxa"/>
            <w:shd w:val="clear" w:color="auto" w:fill="1F4E79"/>
            <w:vAlign w:val="center"/>
          </w:tcPr>
          <w:p w14:paraId="21B9969A" w14:textId="77777777" w:rsidR="00FA4570" w:rsidRDefault="00000000">
            <w:pPr>
              <w:spacing w:after="0"/>
            </w:pPr>
            <w:r>
              <w:rPr>
                <w:b/>
                <w:color w:val="FFFFFF"/>
                <w:sz w:val="19"/>
              </w:rPr>
              <w:t>Propósito</w:t>
            </w:r>
          </w:p>
        </w:tc>
      </w:tr>
      <w:tr w:rsidR="00FA4570" w14:paraId="3127B101" w14:textId="77777777">
        <w:trPr>
          <w:cantSplit/>
          <w:jc w:val="center"/>
        </w:trPr>
        <w:tc>
          <w:tcPr>
            <w:tcW w:w="2448" w:type="dxa"/>
          </w:tcPr>
          <w:p w14:paraId="2F3AB07C" w14:textId="77777777" w:rsidR="00FA4570" w:rsidRDefault="00000000">
            <w:pPr>
              <w:spacing w:after="0"/>
            </w:pPr>
            <w:r>
              <w:rPr>
                <w:sz w:val="19"/>
              </w:rPr>
              <w:t>Casos de uso</w:t>
            </w:r>
          </w:p>
        </w:tc>
        <w:tc>
          <w:tcPr>
            <w:tcW w:w="3600" w:type="dxa"/>
          </w:tcPr>
          <w:p w14:paraId="79915777" w14:textId="77777777" w:rsidR="00FA4570" w:rsidRDefault="00000000">
            <w:pPr>
              <w:spacing w:after="0"/>
            </w:pPr>
            <w:r>
              <w:rPr>
                <w:sz w:val="19"/>
              </w:rPr>
              <w:t>docs/uml/casos_uso.puml</w:t>
            </w:r>
          </w:p>
        </w:tc>
        <w:tc>
          <w:tcPr>
            <w:tcW w:w="3744" w:type="dxa"/>
          </w:tcPr>
          <w:p w14:paraId="57D568F0" w14:textId="77777777" w:rsidR="00FA4570" w:rsidRDefault="00000000">
            <w:pPr>
              <w:spacing w:after="0"/>
            </w:pPr>
            <w:r>
              <w:rPr>
                <w:sz w:val="19"/>
              </w:rPr>
              <w:t>Representar actores y funciones principales del sistema.</w:t>
            </w:r>
          </w:p>
        </w:tc>
      </w:tr>
      <w:tr w:rsidR="00FA4570" w14:paraId="45A7447E" w14:textId="77777777">
        <w:trPr>
          <w:cantSplit/>
          <w:jc w:val="center"/>
        </w:trPr>
        <w:tc>
          <w:tcPr>
            <w:tcW w:w="2448" w:type="dxa"/>
          </w:tcPr>
          <w:p w14:paraId="5ABE49D4" w14:textId="77777777" w:rsidR="00FA4570" w:rsidRDefault="00000000">
            <w:pPr>
              <w:spacing w:after="0"/>
            </w:pPr>
            <w:r>
              <w:rPr>
                <w:sz w:val="19"/>
              </w:rPr>
              <w:t>Clases</w:t>
            </w:r>
          </w:p>
        </w:tc>
        <w:tc>
          <w:tcPr>
            <w:tcW w:w="3600" w:type="dxa"/>
          </w:tcPr>
          <w:p w14:paraId="51233B62" w14:textId="77777777" w:rsidR="00FA4570" w:rsidRDefault="00000000">
            <w:pPr>
              <w:spacing w:after="0"/>
            </w:pPr>
            <w:r>
              <w:rPr>
                <w:sz w:val="19"/>
              </w:rPr>
              <w:t>docs/uml/clases.puml</w:t>
            </w:r>
          </w:p>
        </w:tc>
        <w:tc>
          <w:tcPr>
            <w:tcW w:w="3744" w:type="dxa"/>
          </w:tcPr>
          <w:p w14:paraId="4FA9F19F" w14:textId="77777777" w:rsidR="00FA4570" w:rsidRDefault="00000000">
            <w:pPr>
              <w:spacing w:after="0"/>
            </w:pPr>
            <w:r>
              <w:rPr>
                <w:sz w:val="19"/>
              </w:rPr>
              <w:t>Mostrar entidades relevantes y relaciones del dominio.</w:t>
            </w:r>
          </w:p>
        </w:tc>
      </w:tr>
      <w:tr w:rsidR="00FA4570" w14:paraId="419E2922" w14:textId="77777777">
        <w:trPr>
          <w:cantSplit/>
          <w:jc w:val="center"/>
        </w:trPr>
        <w:tc>
          <w:tcPr>
            <w:tcW w:w="2448" w:type="dxa"/>
          </w:tcPr>
          <w:p w14:paraId="3CFB668C" w14:textId="77777777" w:rsidR="00FA4570" w:rsidRDefault="00000000">
            <w:pPr>
              <w:spacing w:after="0"/>
            </w:pPr>
            <w:r>
              <w:rPr>
                <w:sz w:val="19"/>
              </w:rPr>
              <w:t>Entidad-relación</w:t>
            </w:r>
          </w:p>
        </w:tc>
        <w:tc>
          <w:tcPr>
            <w:tcW w:w="3600" w:type="dxa"/>
          </w:tcPr>
          <w:p w14:paraId="1399DB5C" w14:textId="77777777" w:rsidR="00FA4570" w:rsidRDefault="00000000">
            <w:pPr>
              <w:spacing w:after="0"/>
            </w:pPr>
            <w:r>
              <w:rPr>
                <w:sz w:val="19"/>
              </w:rPr>
              <w:t>docs/uml/entidad_relacion.puml</w:t>
            </w:r>
          </w:p>
        </w:tc>
        <w:tc>
          <w:tcPr>
            <w:tcW w:w="3744" w:type="dxa"/>
          </w:tcPr>
          <w:p w14:paraId="10810B60" w14:textId="77777777" w:rsidR="00FA4570" w:rsidRDefault="00000000">
            <w:pPr>
              <w:spacing w:after="0"/>
            </w:pPr>
            <w:r>
              <w:rPr>
                <w:sz w:val="19"/>
              </w:rPr>
              <w:t>Describir tablas y cardinalidades principales.</w:t>
            </w:r>
          </w:p>
        </w:tc>
      </w:tr>
      <w:tr w:rsidR="00FA4570" w14:paraId="6B1BEC88" w14:textId="77777777">
        <w:trPr>
          <w:cantSplit/>
          <w:jc w:val="center"/>
        </w:trPr>
        <w:tc>
          <w:tcPr>
            <w:tcW w:w="2448" w:type="dxa"/>
          </w:tcPr>
          <w:p w14:paraId="6B9CCD39" w14:textId="77777777" w:rsidR="00FA4570" w:rsidRDefault="00000000">
            <w:pPr>
              <w:spacing w:after="0"/>
            </w:pPr>
            <w:r>
              <w:rPr>
                <w:sz w:val="19"/>
              </w:rPr>
              <w:t>Arquitectura MVC</w:t>
            </w:r>
          </w:p>
        </w:tc>
        <w:tc>
          <w:tcPr>
            <w:tcW w:w="3600" w:type="dxa"/>
          </w:tcPr>
          <w:p w14:paraId="7979F5AB" w14:textId="77777777" w:rsidR="00FA4570" w:rsidRDefault="00000000">
            <w:pPr>
              <w:spacing w:after="0"/>
            </w:pPr>
            <w:r>
              <w:rPr>
                <w:sz w:val="19"/>
              </w:rPr>
              <w:t>docs/uml/arquitectura_mvc.mmd</w:t>
            </w:r>
          </w:p>
        </w:tc>
        <w:tc>
          <w:tcPr>
            <w:tcW w:w="3744" w:type="dxa"/>
          </w:tcPr>
          <w:p w14:paraId="56D2ABF6" w14:textId="77777777" w:rsidR="00FA4570" w:rsidRDefault="00000000">
            <w:pPr>
              <w:spacing w:after="0"/>
            </w:pPr>
            <w:r>
              <w:rPr>
                <w:sz w:val="19"/>
              </w:rPr>
              <w:t>Explicar el flujo entre navegador, vistas, controladores, servicios, repositorios y MySQL.</w:t>
            </w:r>
          </w:p>
        </w:tc>
      </w:tr>
      <w:tr w:rsidR="00FA4570" w14:paraId="559836ED" w14:textId="77777777">
        <w:trPr>
          <w:cantSplit/>
          <w:jc w:val="center"/>
        </w:trPr>
        <w:tc>
          <w:tcPr>
            <w:tcW w:w="2448" w:type="dxa"/>
          </w:tcPr>
          <w:p w14:paraId="294E1A63" w14:textId="77777777" w:rsidR="00FA4570" w:rsidRDefault="00000000">
            <w:pPr>
              <w:spacing w:after="0"/>
            </w:pPr>
            <w:r>
              <w:rPr>
                <w:sz w:val="19"/>
              </w:rPr>
              <w:t>Flujo principal</w:t>
            </w:r>
          </w:p>
        </w:tc>
        <w:tc>
          <w:tcPr>
            <w:tcW w:w="3600" w:type="dxa"/>
          </w:tcPr>
          <w:p w14:paraId="345720E8" w14:textId="77777777" w:rsidR="00FA4570" w:rsidRDefault="00000000">
            <w:pPr>
              <w:spacing w:after="0"/>
            </w:pPr>
            <w:r>
              <w:rPr>
                <w:sz w:val="19"/>
              </w:rPr>
              <w:t>docs/uml/flujo_principal.mmd</w:t>
            </w:r>
          </w:p>
        </w:tc>
        <w:tc>
          <w:tcPr>
            <w:tcW w:w="3744" w:type="dxa"/>
          </w:tcPr>
          <w:p w14:paraId="0D962F10" w14:textId="77777777" w:rsidR="00FA4570" w:rsidRDefault="00000000">
            <w:pPr>
              <w:spacing w:after="0"/>
            </w:pPr>
            <w:r>
              <w:rPr>
                <w:sz w:val="19"/>
              </w:rPr>
              <w:t>Mostrar el recorrido desde registro de proyecto hasta reporte.</w:t>
            </w:r>
          </w:p>
        </w:tc>
      </w:tr>
    </w:tbl>
    <w:p w14:paraId="4B801231" w14:textId="77777777" w:rsidR="00FA4570" w:rsidRDefault="00FA4570"/>
    <w:p w14:paraId="0B46B174" w14:textId="77777777" w:rsidR="00FA4570" w:rsidRDefault="00000000">
      <w:pPr>
        <w:pStyle w:val="Ttulo1"/>
        <w:spacing w:before="200" w:after="120"/>
      </w:pPr>
      <w:r>
        <w:t>15. Pruebas del sistema</w:t>
      </w:r>
    </w:p>
    <w:p w14:paraId="321265D7" w14:textId="77777777" w:rsidR="00FA4570" w:rsidRDefault="00000000">
      <w:r>
        <w:t>Las pruebas registradas son funcionales y manuales. Se orientan a verificar que la aplicación pueda iniciar, autenticar usuarios, mostrar módulos y registrar información principal. La matriz completa se mantiene también en docs/Pruebas_SAPS.md.</w:t>
      </w:r>
    </w:p>
    <w:p w14:paraId="06D9B383" w14:textId="77777777" w:rsidR="00FA4570" w:rsidRDefault="00000000">
      <w:pPr>
        <w:pStyle w:val="CaptionCustom"/>
      </w:pPr>
      <w:r>
        <w:t>Tabla 12A. Matriz de pruebas funcionales: autenticación y mantenimiento.</w:t>
      </w:r>
    </w:p>
    <w:tbl>
      <w:tblPr>
        <w:tblStyle w:val="Tablaconcuadrcula"/>
        <w:tblW w:w="0" w:type="auto"/>
        <w:jc w:val="center"/>
        <w:tblLook w:val="04A0" w:firstRow="1" w:lastRow="0" w:firstColumn="1" w:lastColumn="0" w:noHBand="0" w:noVBand="1"/>
      </w:tblPr>
      <w:tblGrid>
        <w:gridCol w:w="981"/>
        <w:gridCol w:w="1725"/>
        <w:gridCol w:w="2297"/>
        <w:gridCol w:w="3677"/>
        <w:gridCol w:w="1184"/>
      </w:tblGrid>
      <w:tr w:rsidR="00FA4570" w14:paraId="3712C5B7" w14:textId="77777777">
        <w:trPr>
          <w:cantSplit/>
          <w:tblHeader/>
          <w:jc w:val="center"/>
        </w:trPr>
        <w:tc>
          <w:tcPr>
            <w:tcW w:w="1080" w:type="dxa"/>
            <w:shd w:val="clear" w:color="auto" w:fill="1F4E79"/>
            <w:vAlign w:val="center"/>
          </w:tcPr>
          <w:p w14:paraId="68C86A3A" w14:textId="77777777" w:rsidR="00FA4570" w:rsidRDefault="00000000">
            <w:pPr>
              <w:spacing w:after="0"/>
            </w:pPr>
            <w:r>
              <w:rPr>
                <w:b/>
                <w:color w:val="FFFFFF"/>
                <w:sz w:val="18"/>
              </w:rPr>
              <w:t>Código</w:t>
            </w:r>
          </w:p>
        </w:tc>
        <w:tc>
          <w:tcPr>
            <w:tcW w:w="1944" w:type="dxa"/>
            <w:shd w:val="clear" w:color="auto" w:fill="1F4E79"/>
            <w:vAlign w:val="center"/>
          </w:tcPr>
          <w:p w14:paraId="6BA01167" w14:textId="77777777" w:rsidR="00FA4570" w:rsidRDefault="00000000">
            <w:pPr>
              <w:spacing w:after="0"/>
            </w:pPr>
            <w:r>
              <w:rPr>
                <w:b/>
                <w:color w:val="FFFFFF"/>
                <w:sz w:val="18"/>
              </w:rPr>
              <w:t>Módulo</w:t>
            </w:r>
          </w:p>
        </w:tc>
        <w:tc>
          <w:tcPr>
            <w:tcW w:w="2736" w:type="dxa"/>
            <w:shd w:val="clear" w:color="auto" w:fill="1F4E79"/>
            <w:vAlign w:val="center"/>
          </w:tcPr>
          <w:p w14:paraId="76C8908E" w14:textId="77777777" w:rsidR="00FA4570" w:rsidRDefault="00000000">
            <w:pPr>
              <w:spacing w:after="0"/>
            </w:pPr>
            <w:r>
              <w:rPr>
                <w:b/>
                <w:color w:val="FFFFFF"/>
                <w:sz w:val="18"/>
              </w:rPr>
              <w:t>Caso de prueba</w:t>
            </w:r>
          </w:p>
        </w:tc>
        <w:tc>
          <w:tcPr>
            <w:tcW w:w="4320" w:type="dxa"/>
            <w:shd w:val="clear" w:color="auto" w:fill="1F4E79"/>
            <w:vAlign w:val="center"/>
          </w:tcPr>
          <w:p w14:paraId="075E8669" w14:textId="77777777" w:rsidR="00FA4570" w:rsidRDefault="00000000">
            <w:pPr>
              <w:spacing w:after="0"/>
            </w:pPr>
            <w:r>
              <w:rPr>
                <w:b/>
                <w:color w:val="FFFFFF"/>
                <w:sz w:val="18"/>
              </w:rPr>
              <w:t>Resultado verificado</w:t>
            </w:r>
          </w:p>
        </w:tc>
        <w:tc>
          <w:tcPr>
            <w:tcW w:w="1296" w:type="dxa"/>
            <w:shd w:val="clear" w:color="auto" w:fill="1F4E79"/>
            <w:vAlign w:val="center"/>
          </w:tcPr>
          <w:p w14:paraId="50571022" w14:textId="77777777" w:rsidR="00FA4570" w:rsidRDefault="00000000">
            <w:pPr>
              <w:spacing w:after="0"/>
            </w:pPr>
            <w:r>
              <w:rPr>
                <w:b/>
                <w:color w:val="FFFFFF"/>
                <w:sz w:val="18"/>
              </w:rPr>
              <w:t>Estado</w:t>
            </w:r>
          </w:p>
        </w:tc>
      </w:tr>
      <w:tr w:rsidR="00FA4570" w14:paraId="52B4164A" w14:textId="77777777">
        <w:trPr>
          <w:cantSplit/>
          <w:jc w:val="center"/>
        </w:trPr>
        <w:tc>
          <w:tcPr>
            <w:tcW w:w="1080" w:type="dxa"/>
          </w:tcPr>
          <w:p w14:paraId="6637BD64" w14:textId="77777777" w:rsidR="00FA4570" w:rsidRDefault="00000000">
            <w:pPr>
              <w:spacing w:after="0"/>
            </w:pPr>
            <w:r>
              <w:rPr>
                <w:sz w:val="17"/>
              </w:rPr>
              <w:t>CP-001</w:t>
            </w:r>
          </w:p>
        </w:tc>
        <w:tc>
          <w:tcPr>
            <w:tcW w:w="1944" w:type="dxa"/>
          </w:tcPr>
          <w:p w14:paraId="0369A336" w14:textId="77777777" w:rsidR="00FA4570" w:rsidRDefault="00000000">
            <w:pPr>
              <w:spacing w:after="0"/>
            </w:pPr>
            <w:r>
              <w:rPr>
                <w:sz w:val="17"/>
              </w:rPr>
              <w:t>Autenticación</w:t>
            </w:r>
          </w:p>
        </w:tc>
        <w:tc>
          <w:tcPr>
            <w:tcW w:w="2736" w:type="dxa"/>
          </w:tcPr>
          <w:p w14:paraId="06A70817" w14:textId="77777777" w:rsidR="00FA4570" w:rsidRDefault="00000000">
            <w:pPr>
              <w:spacing w:after="0"/>
            </w:pPr>
            <w:r>
              <w:rPr>
                <w:sz w:val="17"/>
              </w:rPr>
              <w:t>Login administrador</w:t>
            </w:r>
          </w:p>
        </w:tc>
        <w:tc>
          <w:tcPr>
            <w:tcW w:w="4320" w:type="dxa"/>
          </w:tcPr>
          <w:p w14:paraId="50EE1A0B" w14:textId="77777777" w:rsidR="00FA4570" w:rsidRDefault="00000000">
            <w:pPr>
              <w:spacing w:after="0"/>
            </w:pPr>
            <w:r>
              <w:rPr>
                <w:sz w:val="17"/>
              </w:rPr>
              <w:t>Acceso correcto al dashboard con admin/admin123.</w:t>
            </w:r>
          </w:p>
        </w:tc>
        <w:tc>
          <w:tcPr>
            <w:tcW w:w="1296" w:type="dxa"/>
          </w:tcPr>
          <w:p w14:paraId="596A00F8" w14:textId="77777777" w:rsidR="00FA4570" w:rsidRDefault="00000000">
            <w:pPr>
              <w:spacing w:after="0"/>
            </w:pPr>
            <w:r>
              <w:rPr>
                <w:sz w:val="17"/>
              </w:rPr>
              <w:t>Aprobado</w:t>
            </w:r>
          </w:p>
        </w:tc>
      </w:tr>
      <w:tr w:rsidR="00FA4570" w14:paraId="4CA0806D" w14:textId="77777777">
        <w:trPr>
          <w:cantSplit/>
          <w:jc w:val="center"/>
        </w:trPr>
        <w:tc>
          <w:tcPr>
            <w:tcW w:w="1080" w:type="dxa"/>
          </w:tcPr>
          <w:p w14:paraId="61C7F9CF" w14:textId="77777777" w:rsidR="00FA4570" w:rsidRDefault="00000000">
            <w:pPr>
              <w:spacing w:after="0"/>
            </w:pPr>
            <w:r>
              <w:rPr>
                <w:sz w:val="17"/>
              </w:rPr>
              <w:t>CP-002</w:t>
            </w:r>
          </w:p>
        </w:tc>
        <w:tc>
          <w:tcPr>
            <w:tcW w:w="1944" w:type="dxa"/>
          </w:tcPr>
          <w:p w14:paraId="4FC76DBD" w14:textId="77777777" w:rsidR="00FA4570" w:rsidRDefault="00000000">
            <w:pPr>
              <w:spacing w:after="0"/>
            </w:pPr>
            <w:r>
              <w:rPr>
                <w:sz w:val="17"/>
              </w:rPr>
              <w:t>Autenticación</w:t>
            </w:r>
          </w:p>
        </w:tc>
        <w:tc>
          <w:tcPr>
            <w:tcW w:w="2736" w:type="dxa"/>
          </w:tcPr>
          <w:p w14:paraId="30C9C8F2" w14:textId="77777777" w:rsidR="00FA4570" w:rsidRDefault="00000000">
            <w:pPr>
              <w:spacing w:after="0"/>
            </w:pPr>
            <w:r>
              <w:rPr>
                <w:sz w:val="17"/>
              </w:rPr>
              <w:t>Login docente</w:t>
            </w:r>
          </w:p>
        </w:tc>
        <w:tc>
          <w:tcPr>
            <w:tcW w:w="4320" w:type="dxa"/>
          </w:tcPr>
          <w:p w14:paraId="482ECB39" w14:textId="77777777" w:rsidR="00FA4570" w:rsidRDefault="00000000">
            <w:pPr>
              <w:spacing w:after="0"/>
            </w:pPr>
            <w:r>
              <w:rPr>
                <w:sz w:val="17"/>
              </w:rPr>
              <w:t>Credencial disponible y acceso correcto con docente/docente123.</w:t>
            </w:r>
          </w:p>
        </w:tc>
        <w:tc>
          <w:tcPr>
            <w:tcW w:w="1296" w:type="dxa"/>
          </w:tcPr>
          <w:p w14:paraId="46372558" w14:textId="77777777" w:rsidR="00FA4570" w:rsidRDefault="00000000">
            <w:pPr>
              <w:spacing w:after="0"/>
            </w:pPr>
            <w:r>
              <w:rPr>
                <w:sz w:val="17"/>
              </w:rPr>
              <w:t>Aprobado</w:t>
            </w:r>
          </w:p>
        </w:tc>
      </w:tr>
      <w:tr w:rsidR="00FA4570" w14:paraId="4A2CEBEF" w14:textId="77777777">
        <w:trPr>
          <w:cantSplit/>
          <w:jc w:val="center"/>
        </w:trPr>
        <w:tc>
          <w:tcPr>
            <w:tcW w:w="1080" w:type="dxa"/>
          </w:tcPr>
          <w:p w14:paraId="446BBF2C" w14:textId="77777777" w:rsidR="00FA4570" w:rsidRDefault="00000000">
            <w:pPr>
              <w:spacing w:after="0"/>
            </w:pPr>
            <w:r>
              <w:rPr>
                <w:sz w:val="17"/>
              </w:rPr>
              <w:t>CP-003</w:t>
            </w:r>
          </w:p>
        </w:tc>
        <w:tc>
          <w:tcPr>
            <w:tcW w:w="1944" w:type="dxa"/>
          </w:tcPr>
          <w:p w14:paraId="7491D233" w14:textId="77777777" w:rsidR="00FA4570" w:rsidRDefault="00000000">
            <w:pPr>
              <w:spacing w:after="0"/>
            </w:pPr>
            <w:r>
              <w:rPr>
                <w:sz w:val="17"/>
              </w:rPr>
              <w:t>Autenticación</w:t>
            </w:r>
          </w:p>
        </w:tc>
        <w:tc>
          <w:tcPr>
            <w:tcW w:w="2736" w:type="dxa"/>
          </w:tcPr>
          <w:p w14:paraId="1939D8DA" w14:textId="77777777" w:rsidR="00FA4570" w:rsidRDefault="00000000">
            <w:pPr>
              <w:spacing w:after="0"/>
            </w:pPr>
            <w:r>
              <w:rPr>
                <w:sz w:val="17"/>
              </w:rPr>
              <w:t>Login estudiante</w:t>
            </w:r>
          </w:p>
        </w:tc>
        <w:tc>
          <w:tcPr>
            <w:tcW w:w="4320" w:type="dxa"/>
          </w:tcPr>
          <w:p w14:paraId="5B40F371" w14:textId="77777777" w:rsidR="00FA4570" w:rsidRDefault="00000000">
            <w:pPr>
              <w:spacing w:after="0"/>
            </w:pPr>
            <w:r>
              <w:rPr>
                <w:sz w:val="17"/>
              </w:rPr>
              <w:t>Credencial disponible y acceso correcto con estudiante/estudiante123.</w:t>
            </w:r>
          </w:p>
        </w:tc>
        <w:tc>
          <w:tcPr>
            <w:tcW w:w="1296" w:type="dxa"/>
          </w:tcPr>
          <w:p w14:paraId="65C8247E" w14:textId="77777777" w:rsidR="00FA4570" w:rsidRDefault="00000000">
            <w:pPr>
              <w:spacing w:after="0"/>
            </w:pPr>
            <w:r>
              <w:rPr>
                <w:sz w:val="17"/>
              </w:rPr>
              <w:t>Aprobado</w:t>
            </w:r>
          </w:p>
        </w:tc>
      </w:tr>
      <w:tr w:rsidR="00FA4570" w14:paraId="64A46CE4" w14:textId="77777777">
        <w:trPr>
          <w:cantSplit/>
          <w:jc w:val="center"/>
        </w:trPr>
        <w:tc>
          <w:tcPr>
            <w:tcW w:w="1080" w:type="dxa"/>
          </w:tcPr>
          <w:p w14:paraId="38641AD3" w14:textId="77777777" w:rsidR="00FA4570" w:rsidRDefault="00000000">
            <w:pPr>
              <w:spacing w:after="0"/>
            </w:pPr>
            <w:r>
              <w:rPr>
                <w:sz w:val="17"/>
              </w:rPr>
              <w:t>CP-004</w:t>
            </w:r>
          </w:p>
        </w:tc>
        <w:tc>
          <w:tcPr>
            <w:tcW w:w="1944" w:type="dxa"/>
          </w:tcPr>
          <w:p w14:paraId="7365D2D0" w14:textId="77777777" w:rsidR="00FA4570" w:rsidRDefault="00000000">
            <w:pPr>
              <w:spacing w:after="0"/>
            </w:pPr>
            <w:r>
              <w:rPr>
                <w:sz w:val="17"/>
              </w:rPr>
              <w:t>Cursos</w:t>
            </w:r>
          </w:p>
        </w:tc>
        <w:tc>
          <w:tcPr>
            <w:tcW w:w="2736" w:type="dxa"/>
          </w:tcPr>
          <w:p w14:paraId="24555E50" w14:textId="77777777" w:rsidR="00FA4570" w:rsidRDefault="00000000">
            <w:pPr>
              <w:spacing w:after="0"/>
            </w:pPr>
            <w:r>
              <w:rPr>
                <w:sz w:val="17"/>
              </w:rPr>
              <w:t>Registro de curso</w:t>
            </w:r>
          </w:p>
        </w:tc>
        <w:tc>
          <w:tcPr>
            <w:tcW w:w="4320" w:type="dxa"/>
          </w:tcPr>
          <w:p w14:paraId="7A0FFA80" w14:textId="77777777" w:rsidR="00FA4570" w:rsidRDefault="00000000">
            <w:pPr>
              <w:spacing w:after="0"/>
            </w:pPr>
            <w:r>
              <w:rPr>
                <w:sz w:val="17"/>
              </w:rPr>
              <w:t>Formulario disponible y curso guardado con datos válidos.</w:t>
            </w:r>
          </w:p>
        </w:tc>
        <w:tc>
          <w:tcPr>
            <w:tcW w:w="1296" w:type="dxa"/>
          </w:tcPr>
          <w:p w14:paraId="5209FFBA" w14:textId="77777777" w:rsidR="00FA4570" w:rsidRDefault="00000000">
            <w:pPr>
              <w:spacing w:after="0"/>
            </w:pPr>
            <w:r>
              <w:rPr>
                <w:sz w:val="17"/>
              </w:rPr>
              <w:t>Aprobado</w:t>
            </w:r>
          </w:p>
        </w:tc>
      </w:tr>
      <w:tr w:rsidR="00FA4570" w14:paraId="7F57807A" w14:textId="77777777">
        <w:trPr>
          <w:cantSplit/>
          <w:jc w:val="center"/>
        </w:trPr>
        <w:tc>
          <w:tcPr>
            <w:tcW w:w="1080" w:type="dxa"/>
          </w:tcPr>
          <w:p w14:paraId="12F25D5E" w14:textId="77777777" w:rsidR="00FA4570" w:rsidRDefault="00000000">
            <w:pPr>
              <w:spacing w:after="0"/>
            </w:pPr>
            <w:r>
              <w:rPr>
                <w:sz w:val="17"/>
              </w:rPr>
              <w:t>CP-005</w:t>
            </w:r>
          </w:p>
        </w:tc>
        <w:tc>
          <w:tcPr>
            <w:tcW w:w="1944" w:type="dxa"/>
          </w:tcPr>
          <w:p w14:paraId="76F4A042" w14:textId="77777777" w:rsidR="00FA4570" w:rsidRDefault="00000000">
            <w:pPr>
              <w:spacing w:after="0"/>
            </w:pPr>
            <w:r>
              <w:rPr>
                <w:sz w:val="17"/>
              </w:rPr>
              <w:t>Estudiantes</w:t>
            </w:r>
          </w:p>
        </w:tc>
        <w:tc>
          <w:tcPr>
            <w:tcW w:w="2736" w:type="dxa"/>
          </w:tcPr>
          <w:p w14:paraId="21B4FE43" w14:textId="77777777" w:rsidR="00FA4570" w:rsidRDefault="00000000">
            <w:pPr>
              <w:spacing w:after="0"/>
            </w:pPr>
            <w:r>
              <w:rPr>
                <w:sz w:val="17"/>
              </w:rPr>
              <w:t>Registro de estudiante</w:t>
            </w:r>
          </w:p>
        </w:tc>
        <w:tc>
          <w:tcPr>
            <w:tcW w:w="4320" w:type="dxa"/>
          </w:tcPr>
          <w:p w14:paraId="378B149A" w14:textId="77777777" w:rsidR="00FA4570" w:rsidRDefault="00000000">
            <w:pPr>
              <w:spacing w:after="0"/>
            </w:pPr>
            <w:r>
              <w:rPr>
                <w:sz w:val="17"/>
              </w:rPr>
              <w:t>Formulario disponible y estudiante guardado con datos válidos.</w:t>
            </w:r>
          </w:p>
        </w:tc>
        <w:tc>
          <w:tcPr>
            <w:tcW w:w="1296" w:type="dxa"/>
          </w:tcPr>
          <w:p w14:paraId="6DA21DA0" w14:textId="77777777" w:rsidR="00FA4570" w:rsidRDefault="00000000">
            <w:pPr>
              <w:spacing w:after="0"/>
            </w:pPr>
            <w:r>
              <w:rPr>
                <w:sz w:val="17"/>
              </w:rPr>
              <w:t>Aprobado</w:t>
            </w:r>
          </w:p>
        </w:tc>
      </w:tr>
      <w:tr w:rsidR="00FA4570" w14:paraId="6AA9AFDA" w14:textId="77777777">
        <w:trPr>
          <w:cantSplit/>
          <w:jc w:val="center"/>
        </w:trPr>
        <w:tc>
          <w:tcPr>
            <w:tcW w:w="1080" w:type="dxa"/>
          </w:tcPr>
          <w:p w14:paraId="5AE8C42D" w14:textId="77777777" w:rsidR="00FA4570" w:rsidRDefault="00000000">
            <w:pPr>
              <w:spacing w:after="0"/>
            </w:pPr>
            <w:r>
              <w:rPr>
                <w:sz w:val="17"/>
              </w:rPr>
              <w:t>CP-006</w:t>
            </w:r>
          </w:p>
        </w:tc>
        <w:tc>
          <w:tcPr>
            <w:tcW w:w="1944" w:type="dxa"/>
          </w:tcPr>
          <w:p w14:paraId="2EBAD5EE" w14:textId="77777777" w:rsidR="00FA4570" w:rsidRDefault="00000000">
            <w:pPr>
              <w:spacing w:after="0"/>
            </w:pPr>
            <w:r>
              <w:rPr>
                <w:sz w:val="17"/>
              </w:rPr>
              <w:t>Grupos</w:t>
            </w:r>
          </w:p>
        </w:tc>
        <w:tc>
          <w:tcPr>
            <w:tcW w:w="2736" w:type="dxa"/>
          </w:tcPr>
          <w:p w14:paraId="50ADCE4C" w14:textId="77777777" w:rsidR="00FA4570" w:rsidRDefault="00000000">
            <w:pPr>
              <w:spacing w:after="0"/>
            </w:pPr>
            <w:r>
              <w:rPr>
                <w:sz w:val="17"/>
              </w:rPr>
              <w:t>Creación de grupo</w:t>
            </w:r>
          </w:p>
        </w:tc>
        <w:tc>
          <w:tcPr>
            <w:tcW w:w="4320" w:type="dxa"/>
          </w:tcPr>
          <w:p w14:paraId="36D01459" w14:textId="77777777" w:rsidR="00FA4570" w:rsidRDefault="00000000">
            <w:pPr>
              <w:spacing w:after="0"/>
            </w:pPr>
            <w:r>
              <w:rPr>
                <w:sz w:val="17"/>
              </w:rPr>
              <w:t>Grupo guardado y vista de detalle disponible.</w:t>
            </w:r>
          </w:p>
        </w:tc>
        <w:tc>
          <w:tcPr>
            <w:tcW w:w="1296" w:type="dxa"/>
          </w:tcPr>
          <w:p w14:paraId="67A972E5" w14:textId="77777777" w:rsidR="00FA4570" w:rsidRDefault="00000000">
            <w:pPr>
              <w:spacing w:after="0"/>
            </w:pPr>
            <w:r>
              <w:rPr>
                <w:sz w:val="17"/>
              </w:rPr>
              <w:t>Aprobado</w:t>
            </w:r>
          </w:p>
        </w:tc>
      </w:tr>
      <w:tr w:rsidR="00FA4570" w14:paraId="4BA5CD52" w14:textId="77777777">
        <w:trPr>
          <w:cantSplit/>
          <w:jc w:val="center"/>
        </w:trPr>
        <w:tc>
          <w:tcPr>
            <w:tcW w:w="1080" w:type="dxa"/>
          </w:tcPr>
          <w:p w14:paraId="0ACC3748" w14:textId="77777777" w:rsidR="00FA4570" w:rsidRDefault="00000000">
            <w:pPr>
              <w:spacing w:after="0"/>
            </w:pPr>
            <w:r>
              <w:rPr>
                <w:sz w:val="17"/>
              </w:rPr>
              <w:t>CP-007</w:t>
            </w:r>
          </w:p>
        </w:tc>
        <w:tc>
          <w:tcPr>
            <w:tcW w:w="1944" w:type="dxa"/>
          </w:tcPr>
          <w:p w14:paraId="57718D03" w14:textId="77777777" w:rsidR="00FA4570" w:rsidRDefault="00000000">
            <w:pPr>
              <w:spacing w:after="0"/>
            </w:pPr>
            <w:r>
              <w:rPr>
                <w:sz w:val="17"/>
              </w:rPr>
              <w:t>Proyectos</w:t>
            </w:r>
          </w:p>
        </w:tc>
        <w:tc>
          <w:tcPr>
            <w:tcW w:w="2736" w:type="dxa"/>
          </w:tcPr>
          <w:p w14:paraId="3A3B8D59" w14:textId="77777777" w:rsidR="00FA4570" w:rsidRDefault="00000000">
            <w:pPr>
              <w:spacing w:after="0"/>
            </w:pPr>
            <w:r>
              <w:rPr>
                <w:sz w:val="17"/>
              </w:rPr>
              <w:t>Registro de proyecto</w:t>
            </w:r>
          </w:p>
        </w:tc>
        <w:tc>
          <w:tcPr>
            <w:tcW w:w="4320" w:type="dxa"/>
          </w:tcPr>
          <w:p w14:paraId="19AA6055" w14:textId="77777777" w:rsidR="00FA4570" w:rsidRDefault="00000000">
            <w:pPr>
              <w:spacing w:after="0"/>
            </w:pPr>
            <w:r>
              <w:rPr>
                <w:sz w:val="17"/>
              </w:rPr>
              <w:t>Proyecto guardado; listado y detalle disponibles.</w:t>
            </w:r>
          </w:p>
        </w:tc>
        <w:tc>
          <w:tcPr>
            <w:tcW w:w="1296" w:type="dxa"/>
          </w:tcPr>
          <w:p w14:paraId="383E5DEB" w14:textId="77777777" w:rsidR="00FA4570" w:rsidRDefault="00000000">
            <w:pPr>
              <w:spacing w:after="0"/>
            </w:pPr>
            <w:r>
              <w:rPr>
                <w:sz w:val="17"/>
              </w:rPr>
              <w:t>Aprobado</w:t>
            </w:r>
          </w:p>
        </w:tc>
      </w:tr>
      <w:tr w:rsidR="00FA4570" w14:paraId="046E1CF5" w14:textId="77777777">
        <w:trPr>
          <w:cantSplit/>
          <w:jc w:val="center"/>
        </w:trPr>
        <w:tc>
          <w:tcPr>
            <w:tcW w:w="1080" w:type="dxa"/>
          </w:tcPr>
          <w:p w14:paraId="32C2B189" w14:textId="77777777" w:rsidR="00FA4570" w:rsidRDefault="00000000">
            <w:pPr>
              <w:spacing w:after="0"/>
            </w:pPr>
            <w:r>
              <w:rPr>
                <w:sz w:val="17"/>
              </w:rPr>
              <w:t>CP-008</w:t>
            </w:r>
          </w:p>
        </w:tc>
        <w:tc>
          <w:tcPr>
            <w:tcW w:w="1944" w:type="dxa"/>
          </w:tcPr>
          <w:p w14:paraId="72219A13" w14:textId="77777777" w:rsidR="00FA4570" w:rsidRDefault="00000000">
            <w:pPr>
              <w:spacing w:after="0"/>
            </w:pPr>
            <w:r>
              <w:rPr>
                <w:sz w:val="17"/>
              </w:rPr>
              <w:t>Entregables</w:t>
            </w:r>
          </w:p>
        </w:tc>
        <w:tc>
          <w:tcPr>
            <w:tcW w:w="2736" w:type="dxa"/>
          </w:tcPr>
          <w:p w14:paraId="0E20CBC8" w14:textId="77777777" w:rsidR="00FA4570" w:rsidRDefault="00000000">
            <w:pPr>
              <w:spacing w:after="0"/>
            </w:pPr>
            <w:r>
              <w:rPr>
                <w:sz w:val="17"/>
              </w:rPr>
              <w:t>Registro de entregable</w:t>
            </w:r>
          </w:p>
        </w:tc>
        <w:tc>
          <w:tcPr>
            <w:tcW w:w="4320" w:type="dxa"/>
          </w:tcPr>
          <w:p w14:paraId="1B367B52" w14:textId="77777777" w:rsidR="00FA4570" w:rsidRDefault="00000000">
            <w:pPr>
              <w:spacing w:after="0"/>
            </w:pPr>
            <w:r>
              <w:rPr>
                <w:sz w:val="17"/>
              </w:rPr>
              <w:t>Entregable guardado mediante formulario.</w:t>
            </w:r>
          </w:p>
        </w:tc>
        <w:tc>
          <w:tcPr>
            <w:tcW w:w="1296" w:type="dxa"/>
          </w:tcPr>
          <w:p w14:paraId="1425AD18" w14:textId="77777777" w:rsidR="00FA4570" w:rsidRDefault="00000000">
            <w:pPr>
              <w:spacing w:after="0"/>
            </w:pPr>
            <w:r>
              <w:rPr>
                <w:sz w:val="17"/>
              </w:rPr>
              <w:t>Aprobado</w:t>
            </w:r>
          </w:p>
        </w:tc>
      </w:tr>
    </w:tbl>
    <w:p w14:paraId="0F598F11" w14:textId="77777777" w:rsidR="00FA4570" w:rsidRDefault="00000000">
      <w:pPr>
        <w:pStyle w:val="CaptionCustom"/>
      </w:pPr>
      <w:r>
        <w:t>Tabla 12B. Matriz de pruebas funcionales: evaluación, dashboard y reportes.</w:t>
      </w:r>
    </w:p>
    <w:tbl>
      <w:tblPr>
        <w:tblStyle w:val="Tablaconcuadrcula"/>
        <w:tblW w:w="0" w:type="auto"/>
        <w:jc w:val="center"/>
        <w:tblLook w:val="04A0" w:firstRow="1" w:lastRow="0" w:firstColumn="1" w:lastColumn="0" w:noHBand="0" w:noVBand="1"/>
      </w:tblPr>
      <w:tblGrid>
        <w:gridCol w:w="994"/>
        <w:gridCol w:w="1767"/>
        <w:gridCol w:w="2333"/>
        <w:gridCol w:w="3571"/>
        <w:gridCol w:w="1199"/>
      </w:tblGrid>
      <w:tr w:rsidR="00FA4570" w14:paraId="154FFB60" w14:textId="77777777">
        <w:trPr>
          <w:cantSplit/>
          <w:tblHeader/>
          <w:jc w:val="center"/>
        </w:trPr>
        <w:tc>
          <w:tcPr>
            <w:tcW w:w="1080" w:type="dxa"/>
            <w:shd w:val="clear" w:color="auto" w:fill="1F4E79"/>
            <w:vAlign w:val="center"/>
          </w:tcPr>
          <w:p w14:paraId="79D22B28" w14:textId="77777777" w:rsidR="00FA4570" w:rsidRDefault="00000000">
            <w:pPr>
              <w:spacing w:after="0"/>
            </w:pPr>
            <w:r>
              <w:rPr>
                <w:b/>
                <w:color w:val="FFFFFF"/>
                <w:sz w:val="18"/>
              </w:rPr>
              <w:t>Código</w:t>
            </w:r>
          </w:p>
        </w:tc>
        <w:tc>
          <w:tcPr>
            <w:tcW w:w="1944" w:type="dxa"/>
            <w:shd w:val="clear" w:color="auto" w:fill="1F4E79"/>
            <w:vAlign w:val="center"/>
          </w:tcPr>
          <w:p w14:paraId="0ECE8F47" w14:textId="77777777" w:rsidR="00FA4570" w:rsidRDefault="00000000">
            <w:pPr>
              <w:spacing w:after="0"/>
            </w:pPr>
            <w:r>
              <w:rPr>
                <w:b/>
                <w:color w:val="FFFFFF"/>
                <w:sz w:val="18"/>
              </w:rPr>
              <w:t>Módulo</w:t>
            </w:r>
          </w:p>
        </w:tc>
        <w:tc>
          <w:tcPr>
            <w:tcW w:w="2736" w:type="dxa"/>
            <w:shd w:val="clear" w:color="auto" w:fill="1F4E79"/>
            <w:vAlign w:val="center"/>
          </w:tcPr>
          <w:p w14:paraId="255B4015" w14:textId="77777777" w:rsidR="00FA4570" w:rsidRDefault="00000000">
            <w:pPr>
              <w:spacing w:after="0"/>
            </w:pPr>
            <w:r>
              <w:rPr>
                <w:b/>
                <w:color w:val="FFFFFF"/>
                <w:sz w:val="18"/>
              </w:rPr>
              <w:t>Caso de prueba</w:t>
            </w:r>
          </w:p>
        </w:tc>
        <w:tc>
          <w:tcPr>
            <w:tcW w:w="4320" w:type="dxa"/>
            <w:shd w:val="clear" w:color="auto" w:fill="1F4E79"/>
            <w:vAlign w:val="center"/>
          </w:tcPr>
          <w:p w14:paraId="38B61C54" w14:textId="77777777" w:rsidR="00FA4570" w:rsidRDefault="00000000">
            <w:pPr>
              <w:spacing w:after="0"/>
            </w:pPr>
            <w:r>
              <w:rPr>
                <w:b/>
                <w:color w:val="FFFFFF"/>
                <w:sz w:val="18"/>
              </w:rPr>
              <w:t>Resultado verificado</w:t>
            </w:r>
          </w:p>
        </w:tc>
        <w:tc>
          <w:tcPr>
            <w:tcW w:w="1296" w:type="dxa"/>
            <w:shd w:val="clear" w:color="auto" w:fill="1F4E79"/>
            <w:vAlign w:val="center"/>
          </w:tcPr>
          <w:p w14:paraId="3D698CEB" w14:textId="77777777" w:rsidR="00FA4570" w:rsidRDefault="00000000">
            <w:pPr>
              <w:spacing w:after="0"/>
            </w:pPr>
            <w:r>
              <w:rPr>
                <w:b/>
                <w:color w:val="FFFFFF"/>
                <w:sz w:val="18"/>
              </w:rPr>
              <w:t>Estado</w:t>
            </w:r>
          </w:p>
        </w:tc>
      </w:tr>
      <w:tr w:rsidR="00FA4570" w14:paraId="54BCEFB6" w14:textId="77777777">
        <w:trPr>
          <w:cantSplit/>
          <w:jc w:val="center"/>
        </w:trPr>
        <w:tc>
          <w:tcPr>
            <w:tcW w:w="1080" w:type="dxa"/>
          </w:tcPr>
          <w:p w14:paraId="386B49D9" w14:textId="77777777" w:rsidR="00FA4570" w:rsidRDefault="00000000">
            <w:pPr>
              <w:spacing w:after="0"/>
            </w:pPr>
            <w:r>
              <w:rPr>
                <w:sz w:val="17"/>
              </w:rPr>
              <w:t>CP-009</w:t>
            </w:r>
          </w:p>
        </w:tc>
        <w:tc>
          <w:tcPr>
            <w:tcW w:w="1944" w:type="dxa"/>
          </w:tcPr>
          <w:p w14:paraId="06FCD79D" w14:textId="77777777" w:rsidR="00FA4570" w:rsidRDefault="00000000">
            <w:pPr>
              <w:spacing w:after="0"/>
            </w:pPr>
            <w:r>
              <w:rPr>
                <w:sz w:val="17"/>
              </w:rPr>
              <w:t>Observaciones</w:t>
            </w:r>
          </w:p>
        </w:tc>
        <w:tc>
          <w:tcPr>
            <w:tcW w:w="2736" w:type="dxa"/>
          </w:tcPr>
          <w:p w14:paraId="2CE843FB" w14:textId="77777777" w:rsidR="00FA4570" w:rsidRDefault="00000000">
            <w:pPr>
              <w:spacing w:after="0"/>
            </w:pPr>
            <w:r>
              <w:rPr>
                <w:sz w:val="17"/>
              </w:rPr>
              <w:t>Registro de observación</w:t>
            </w:r>
          </w:p>
        </w:tc>
        <w:tc>
          <w:tcPr>
            <w:tcW w:w="4320" w:type="dxa"/>
          </w:tcPr>
          <w:p w14:paraId="6584B286" w14:textId="77777777" w:rsidR="00FA4570" w:rsidRDefault="00000000">
            <w:pPr>
              <w:spacing w:after="0"/>
            </w:pPr>
            <w:r>
              <w:rPr>
                <w:sz w:val="17"/>
              </w:rPr>
              <w:t>Observación guardada con proyecto, docente y comentario.</w:t>
            </w:r>
          </w:p>
        </w:tc>
        <w:tc>
          <w:tcPr>
            <w:tcW w:w="1296" w:type="dxa"/>
          </w:tcPr>
          <w:p w14:paraId="2EC19D51" w14:textId="77777777" w:rsidR="00FA4570" w:rsidRDefault="00000000">
            <w:pPr>
              <w:spacing w:after="0"/>
            </w:pPr>
            <w:r>
              <w:rPr>
                <w:sz w:val="17"/>
              </w:rPr>
              <w:t>Aprobado</w:t>
            </w:r>
          </w:p>
        </w:tc>
      </w:tr>
      <w:tr w:rsidR="00FA4570" w14:paraId="414DF665" w14:textId="77777777">
        <w:trPr>
          <w:cantSplit/>
          <w:jc w:val="center"/>
        </w:trPr>
        <w:tc>
          <w:tcPr>
            <w:tcW w:w="1080" w:type="dxa"/>
          </w:tcPr>
          <w:p w14:paraId="6F44F74D" w14:textId="77777777" w:rsidR="00FA4570" w:rsidRDefault="00000000">
            <w:pPr>
              <w:spacing w:after="0"/>
            </w:pPr>
            <w:r>
              <w:rPr>
                <w:sz w:val="17"/>
              </w:rPr>
              <w:t>CP-010</w:t>
            </w:r>
          </w:p>
        </w:tc>
        <w:tc>
          <w:tcPr>
            <w:tcW w:w="1944" w:type="dxa"/>
          </w:tcPr>
          <w:p w14:paraId="43D02B2D" w14:textId="77777777" w:rsidR="00FA4570" w:rsidRDefault="00000000">
            <w:pPr>
              <w:spacing w:after="0"/>
            </w:pPr>
            <w:r>
              <w:rPr>
                <w:sz w:val="17"/>
              </w:rPr>
              <w:t>Rúbricas</w:t>
            </w:r>
          </w:p>
        </w:tc>
        <w:tc>
          <w:tcPr>
            <w:tcW w:w="2736" w:type="dxa"/>
          </w:tcPr>
          <w:p w14:paraId="24152DE6" w14:textId="77777777" w:rsidR="00FA4570" w:rsidRDefault="00000000">
            <w:pPr>
              <w:spacing w:after="0"/>
            </w:pPr>
            <w:r>
              <w:rPr>
                <w:sz w:val="17"/>
              </w:rPr>
              <w:t>Creación de rúbrica</w:t>
            </w:r>
          </w:p>
        </w:tc>
        <w:tc>
          <w:tcPr>
            <w:tcW w:w="4320" w:type="dxa"/>
          </w:tcPr>
          <w:p w14:paraId="5B8E8E25" w14:textId="77777777" w:rsidR="00FA4570" w:rsidRDefault="00000000">
            <w:pPr>
              <w:spacing w:after="0"/>
            </w:pPr>
            <w:r>
              <w:rPr>
                <w:sz w:val="17"/>
              </w:rPr>
              <w:t>Rúbrica guardada y listado disponible.</w:t>
            </w:r>
          </w:p>
        </w:tc>
        <w:tc>
          <w:tcPr>
            <w:tcW w:w="1296" w:type="dxa"/>
          </w:tcPr>
          <w:p w14:paraId="06F0071F" w14:textId="77777777" w:rsidR="00FA4570" w:rsidRDefault="00000000">
            <w:pPr>
              <w:spacing w:after="0"/>
            </w:pPr>
            <w:r>
              <w:rPr>
                <w:sz w:val="17"/>
              </w:rPr>
              <w:t>Aprobado</w:t>
            </w:r>
          </w:p>
        </w:tc>
      </w:tr>
      <w:tr w:rsidR="00FA4570" w14:paraId="681E260D" w14:textId="77777777">
        <w:trPr>
          <w:cantSplit/>
          <w:jc w:val="center"/>
        </w:trPr>
        <w:tc>
          <w:tcPr>
            <w:tcW w:w="1080" w:type="dxa"/>
          </w:tcPr>
          <w:p w14:paraId="66F25B21" w14:textId="77777777" w:rsidR="00FA4570" w:rsidRDefault="00000000">
            <w:pPr>
              <w:spacing w:after="0"/>
            </w:pPr>
            <w:r>
              <w:rPr>
                <w:sz w:val="17"/>
              </w:rPr>
              <w:t>CP-011</w:t>
            </w:r>
          </w:p>
        </w:tc>
        <w:tc>
          <w:tcPr>
            <w:tcW w:w="1944" w:type="dxa"/>
          </w:tcPr>
          <w:p w14:paraId="7A9EE40A" w14:textId="77777777" w:rsidR="00FA4570" w:rsidRDefault="00000000">
            <w:pPr>
              <w:spacing w:after="0"/>
            </w:pPr>
            <w:r>
              <w:rPr>
                <w:sz w:val="17"/>
              </w:rPr>
              <w:t>Criterios</w:t>
            </w:r>
          </w:p>
        </w:tc>
        <w:tc>
          <w:tcPr>
            <w:tcW w:w="2736" w:type="dxa"/>
          </w:tcPr>
          <w:p w14:paraId="3C9F58C8" w14:textId="77777777" w:rsidR="00FA4570" w:rsidRDefault="00000000">
            <w:pPr>
              <w:spacing w:after="0"/>
            </w:pPr>
            <w:r>
              <w:rPr>
                <w:sz w:val="17"/>
              </w:rPr>
              <w:t>Registro de criterio</w:t>
            </w:r>
          </w:p>
        </w:tc>
        <w:tc>
          <w:tcPr>
            <w:tcW w:w="4320" w:type="dxa"/>
          </w:tcPr>
          <w:p w14:paraId="481DC1F4" w14:textId="77777777" w:rsidR="00FA4570" w:rsidRDefault="00000000">
            <w:pPr>
              <w:spacing w:after="0"/>
            </w:pPr>
            <w:r>
              <w:rPr>
                <w:sz w:val="17"/>
              </w:rPr>
              <w:t>Criterio guardado con rúbrica, puntaje y peso.</w:t>
            </w:r>
          </w:p>
        </w:tc>
        <w:tc>
          <w:tcPr>
            <w:tcW w:w="1296" w:type="dxa"/>
          </w:tcPr>
          <w:p w14:paraId="38A68A8D" w14:textId="77777777" w:rsidR="00FA4570" w:rsidRDefault="00000000">
            <w:pPr>
              <w:spacing w:after="0"/>
            </w:pPr>
            <w:r>
              <w:rPr>
                <w:sz w:val="17"/>
              </w:rPr>
              <w:t>Aprobado</w:t>
            </w:r>
          </w:p>
        </w:tc>
      </w:tr>
      <w:tr w:rsidR="00FA4570" w14:paraId="5B242D7D" w14:textId="77777777">
        <w:trPr>
          <w:cantSplit/>
          <w:jc w:val="center"/>
        </w:trPr>
        <w:tc>
          <w:tcPr>
            <w:tcW w:w="1080" w:type="dxa"/>
          </w:tcPr>
          <w:p w14:paraId="67A6B0F7" w14:textId="77777777" w:rsidR="00FA4570" w:rsidRDefault="00000000">
            <w:pPr>
              <w:spacing w:after="0"/>
            </w:pPr>
            <w:r>
              <w:rPr>
                <w:sz w:val="17"/>
              </w:rPr>
              <w:t>CP-012</w:t>
            </w:r>
          </w:p>
        </w:tc>
        <w:tc>
          <w:tcPr>
            <w:tcW w:w="1944" w:type="dxa"/>
          </w:tcPr>
          <w:p w14:paraId="00DFD152" w14:textId="77777777" w:rsidR="00FA4570" w:rsidRDefault="00000000">
            <w:pPr>
              <w:spacing w:after="0"/>
            </w:pPr>
            <w:r>
              <w:rPr>
                <w:sz w:val="17"/>
              </w:rPr>
              <w:t>Calificaciones</w:t>
            </w:r>
          </w:p>
        </w:tc>
        <w:tc>
          <w:tcPr>
            <w:tcW w:w="2736" w:type="dxa"/>
          </w:tcPr>
          <w:p w14:paraId="256DE53F" w14:textId="77777777" w:rsidR="00FA4570" w:rsidRDefault="00000000">
            <w:pPr>
              <w:spacing w:after="0"/>
            </w:pPr>
            <w:r>
              <w:rPr>
                <w:sz w:val="17"/>
              </w:rPr>
              <w:t>Registro de calificación</w:t>
            </w:r>
          </w:p>
        </w:tc>
        <w:tc>
          <w:tcPr>
            <w:tcW w:w="4320" w:type="dxa"/>
          </w:tcPr>
          <w:p w14:paraId="04006D0C" w14:textId="77777777" w:rsidR="00FA4570" w:rsidRDefault="00000000">
            <w:pPr>
              <w:spacing w:after="0"/>
            </w:pPr>
            <w:r>
              <w:rPr>
                <w:sz w:val="17"/>
              </w:rPr>
              <w:t>Calificación guardada; listado y detalle disponibles.</w:t>
            </w:r>
          </w:p>
        </w:tc>
        <w:tc>
          <w:tcPr>
            <w:tcW w:w="1296" w:type="dxa"/>
          </w:tcPr>
          <w:p w14:paraId="1F640518" w14:textId="77777777" w:rsidR="00FA4570" w:rsidRDefault="00000000">
            <w:pPr>
              <w:spacing w:after="0"/>
            </w:pPr>
            <w:r>
              <w:rPr>
                <w:sz w:val="17"/>
              </w:rPr>
              <w:t>Aprobado</w:t>
            </w:r>
          </w:p>
        </w:tc>
      </w:tr>
      <w:tr w:rsidR="00FA4570" w14:paraId="7F4FD055" w14:textId="77777777">
        <w:trPr>
          <w:cantSplit/>
          <w:jc w:val="center"/>
        </w:trPr>
        <w:tc>
          <w:tcPr>
            <w:tcW w:w="1080" w:type="dxa"/>
          </w:tcPr>
          <w:p w14:paraId="15F20CB6" w14:textId="77777777" w:rsidR="00FA4570" w:rsidRDefault="00000000">
            <w:pPr>
              <w:spacing w:after="0"/>
            </w:pPr>
            <w:r>
              <w:rPr>
                <w:sz w:val="17"/>
              </w:rPr>
              <w:t>CP-013</w:t>
            </w:r>
          </w:p>
        </w:tc>
        <w:tc>
          <w:tcPr>
            <w:tcW w:w="1944" w:type="dxa"/>
          </w:tcPr>
          <w:p w14:paraId="01DE5A51" w14:textId="77777777" w:rsidR="00FA4570" w:rsidRDefault="00000000">
            <w:pPr>
              <w:spacing w:after="0"/>
            </w:pPr>
            <w:r>
              <w:rPr>
                <w:sz w:val="17"/>
              </w:rPr>
              <w:t>Calificaciones</w:t>
            </w:r>
          </w:p>
        </w:tc>
        <w:tc>
          <w:tcPr>
            <w:tcW w:w="2736" w:type="dxa"/>
          </w:tcPr>
          <w:p w14:paraId="4A3B91BE" w14:textId="77777777" w:rsidR="00FA4570" w:rsidRDefault="00000000">
            <w:pPr>
              <w:spacing w:after="0"/>
            </w:pPr>
            <w:r>
              <w:rPr>
                <w:sz w:val="17"/>
              </w:rPr>
              <w:t>Cálculo de nota final</w:t>
            </w:r>
          </w:p>
        </w:tc>
        <w:tc>
          <w:tcPr>
            <w:tcW w:w="4320" w:type="dxa"/>
          </w:tcPr>
          <w:p w14:paraId="6A530854" w14:textId="77777777" w:rsidR="00FA4570" w:rsidRDefault="00000000">
            <w:pPr>
              <w:spacing w:after="0"/>
            </w:pPr>
            <w:r>
              <w:rPr>
                <w:sz w:val="17"/>
              </w:rPr>
              <w:t>Servicio implementa cálculo ponderado cuando existen detalles.</w:t>
            </w:r>
          </w:p>
        </w:tc>
        <w:tc>
          <w:tcPr>
            <w:tcW w:w="1296" w:type="dxa"/>
          </w:tcPr>
          <w:p w14:paraId="0E737B59" w14:textId="77777777" w:rsidR="00FA4570" w:rsidRDefault="00000000">
            <w:pPr>
              <w:spacing w:after="0"/>
            </w:pPr>
            <w:r>
              <w:rPr>
                <w:sz w:val="17"/>
              </w:rPr>
              <w:t>Aprobado técnico</w:t>
            </w:r>
          </w:p>
        </w:tc>
      </w:tr>
      <w:tr w:rsidR="00FA4570" w14:paraId="4FC2F4F6" w14:textId="77777777">
        <w:trPr>
          <w:cantSplit/>
          <w:jc w:val="center"/>
        </w:trPr>
        <w:tc>
          <w:tcPr>
            <w:tcW w:w="1080" w:type="dxa"/>
          </w:tcPr>
          <w:p w14:paraId="33F84644" w14:textId="77777777" w:rsidR="00FA4570" w:rsidRDefault="00000000">
            <w:pPr>
              <w:spacing w:after="0"/>
            </w:pPr>
            <w:r>
              <w:rPr>
                <w:sz w:val="17"/>
              </w:rPr>
              <w:lastRenderedPageBreak/>
              <w:t>CP-014</w:t>
            </w:r>
          </w:p>
        </w:tc>
        <w:tc>
          <w:tcPr>
            <w:tcW w:w="1944" w:type="dxa"/>
          </w:tcPr>
          <w:p w14:paraId="56AC5C11" w14:textId="77777777" w:rsidR="00FA4570" w:rsidRDefault="00000000">
            <w:pPr>
              <w:spacing w:after="0"/>
            </w:pPr>
            <w:r>
              <w:rPr>
                <w:sz w:val="17"/>
              </w:rPr>
              <w:t>Dashboard</w:t>
            </w:r>
          </w:p>
        </w:tc>
        <w:tc>
          <w:tcPr>
            <w:tcW w:w="2736" w:type="dxa"/>
          </w:tcPr>
          <w:p w14:paraId="2D54EF50" w14:textId="77777777" w:rsidR="00FA4570" w:rsidRDefault="00000000">
            <w:pPr>
              <w:spacing w:after="0"/>
            </w:pPr>
            <w:r>
              <w:rPr>
                <w:sz w:val="17"/>
              </w:rPr>
              <w:t>Visualización del dashboard</w:t>
            </w:r>
          </w:p>
        </w:tc>
        <w:tc>
          <w:tcPr>
            <w:tcW w:w="4320" w:type="dxa"/>
          </w:tcPr>
          <w:p w14:paraId="2E6DA28F" w14:textId="77777777" w:rsidR="00FA4570" w:rsidRDefault="00000000">
            <w:pPr>
              <w:spacing w:after="0"/>
            </w:pPr>
            <w:r>
              <w:rPr>
                <w:sz w:val="17"/>
              </w:rPr>
              <w:t>Indicadores y resúmenes cargan correctamente.</w:t>
            </w:r>
          </w:p>
        </w:tc>
        <w:tc>
          <w:tcPr>
            <w:tcW w:w="1296" w:type="dxa"/>
          </w:tcPr>
          <w:p w14:paraId="3F022144" w14:textId="77777777" w:rsidR="00FA4570" w:rsidRDefault="00000000">
            <w:pPr>
              <w:spacing w:after="0"/>
            </w:pPr>
            <w:r>
              <w:rPr>
                <w:sz w:val="17"/>
              </w:rPr>
              <w:t>Aprobado</w:t>
            </w:r>
          </w:p>
        </w:tc>
      </w:tr>
      <w:tr w:rsidR="00FA4570" w14:paraId="5F1C8E83" w14:textId="77777777">
        <w:trPr>
          <w:cantSplit/>
          <w:jc w:val="center"/>
        </w:trPr>
        <w:tc>
          <w:tcPr>
            <w:tcW w:w="1080" w:type="dxa"/>
          </w:tcPr>
          <w:p w14:paraId="053C513F" w14:textId="77777777" w:rsidR="00FA4570" w:rsidRDefault="00000000">
            <w:pPr>
              <w:spacing w:after="0"/>
            </w:pPr>
            <w:r>
              <w:rPr>
                <w:sz w:val="17"/>
              </w:rPr>
              <w:t>CP-015</w:t>
            </w:r>
          </w:p>
        </w:tc>
        <w:tc>
          <w:tcPr>
            <w:tcW w:w="1944" w:type="dxa"/>
          </w:tcPr>
          <w:p w14:paraId="76058320" w14:textId="77777777" w:rsidR="00FA4570" w:rsidRDefault="00000000">
            <w:pPr>
              <w:spacing w:after="0"/>
            </w:pPr>
            <w:r>
              <w:rPr>
                <w:sz w:val="17"/>
              </w:rPr>
              <w:t>Reportes</w:t>
            </w:r>
          </w:p>
        </w:tc>
        <w:tc>
          <w:tcPr>
            <w:tcW w:w="2736" w:type="dxa"/>
          </w:tcPr>
          <w:p w14:paraId="4C844707" w14:textId="77777777" w:rsidR="00FA4570" w:rsidRDefault="00000000">
            <w:pPr>
              <w:spacing w:after="0"/>
            </w:pPr>
            <w:r>
              <w:rPr>
                <w:sz w:val="17"/>
              </w:rPr>
              <w:t>Consulta de reportes</w:t>
            </w:r>
          </w:p>
        </w:tc>
        <w:tc>
          <w:tcPr>
            <w:tcW w:w="4320" w:type="dxa"/>
          </w:tcPr>
          <w:p w14:paraId="09A5C0AC" w14:textId="77777777" w:rsidR="00FA4570" w:rsidRDefault="00000000">
            <w:pPr>
              <w:spacing w:after="0"/>
            </w:pPr>
            <w:r>
              <w:rPr>
                <w:sz w:val="17"/>
              </w:rPr>
              <w:t>Reporte general disponible desde /reportes.</w:t>
            </w:r>
          </w:p>
        </w:tc>
        <w:tc>
          <w:tcPr>
            <w:tcW w:w="1296" w:type="dxa"/>
          </w:tcPr>
          <w:p w14:paraId="36DD33E4" w14:textId="77777777" w:rsidR="00FA4570" w:rsidRDefault="00000000">
            <w:pPr>
              <w:spacing w:after="0"/>
            </w:pPr>
            <w:r>
              <w:rPr>
                <w:sz w:val="17"/>
              </w:rPr>
              <w:t>Aprobado</w:t>
            </w:r>
          </w:p>
        </w:tc>
      </w:tr>
    </w:tbl>
    <w:p w14:paraId="65942BE0" w14:textId="77777777" w:rsidR="00FA4570" w:rsidRDefault="00FA4570"/>
    <w:p w14:paraId="00642CFC" w14:textId="77777777" w:rsidR="00FA4570" w:rsidRDefault="00000000">
      <w:pPr>
        <w:pStyle w:val="Ttulo1"/>
        <w:spacing w:before="200" w:after="120"/>
      </w:pPr>
      <w:r>
        <w:t>16. Resultados obtenidos</w:t>
      </w:r>
    </w:p>
    <w:p w14:paraId="1E1E75A6" w14:textId="77777777" w:rsidR="00FA4570" w:rsidRDefault="00000000">
      <w:r>
        <w:t>Como resultado obtuve una aplicación web académica funcional que integra módulos de mantenimiento, seguimiento y evaluación. El sistema permite trabajar con datos iniciales, autenticar usuarios, gestionar entidades principales y consultar información desde dashboard y reportes.</w:t>
      </w:r>
    </w:p>
    <w:p w14:paraId="11941A54" w14:textId="77777777" w:rsidR="00FA4570" w:rsidRDefault="00000000">
      <w:pPr>
        <w:pStyle w:val="Listaconvietas"/>
      </w:pPr>
      <w:r>
        <w:t>Se implementó una estructura MVC clara con controladores, servicios, repositorios, entidades y vistas.</w:t>
      </w:r>
    </w:p>
    <w:p w14:paraId="79C2D324" w14:textId="77777777" w:rsidR="00FA4570" w:rsidRDefault="00000000">
      <w:pPr>
        <w:pStyle w:val="Listaconvietas"/>
      </w:pPr>
      <w:r>
        <w:t>Se integró Thymeleaf con formularios, listados, expresiones th:* y fragmentos reutilizables.</w:t>
      </w:r>
    </w:p>
    <w:p w14:paraId="422B08FC" w14:textId="77777777" w:rsidR="00FA4570" w:rsidRDefault="00000000">
      <w:pPr>
        <w:pStyle w:val="Listaconvietas"/>
      </w:pPr>
      <w:r>
        <w:t>Se usó Spring Data JPA para persistencia y consultas derivadas.</w:t>
      </w:r>
    </w:p>
    <w:p w14:paraId="08047D99" w14:textId="77777777" w:rsidR="00FA4570" w:rsidRDefault="00000000">
      <w:pPr>
        <w:pStyle w:val="Listaconvietas"/>
      </w:pPr>
      <w:r>
        <w:t>Se configuró MySQL como base relacional local y Hibernate para creación o actualización de tablas.</w:t>
      </w:r>
    </w:p>
    <w:p w14:paraId="2F530617" w14:textId="77777777" w:rsidR="00FA4570" w:rsidRDefault="00000000">
      <w:pPr>
        <w:pStyle w:val="Listaconvietas"/>
      </w:pPr>
      <w:r>
        <w:t>Se implementó seguridad con login personalizado, roles y restricción de usuarios al rol administrador.</w:t>
      </w:r>
    </w:p>
    <w:p w14:paraId="1F1D59FA" w14:textId="77777777" w:rsidR="00FA4570" w:rsidRDefault="00000000">
      <w:pPr>
        <w:pStyle w:val="Listaconvietas"/>
      </w:pPr>
      <w:r>
        <w:t>Se documentaron pruebas funcionales y diagramas UML de apoyo.</w:t>
      </w:r>
    </w:p>
    <w:p w14:paraId="44119972" w14:textId="77777777" w:rsidR="00FA4570" w:rsidRDefault="00000000">
      <w:pPr>
        <w:pStyle w:val="Ttulo1"/>
        <w:spacing w:before="200" w:after="120"/>
      </w:pPr>
      <w:r>
        <w:t>17. Alineación con la rúbrica de evaluación</w:t>
      </w:r>
    </w:p>
    <w:p w14:paraId="72388B25" w14:textId="77777777" w:rsidR="00FA4570" w:rsidRDefault="00000000">
      <w:r>
        <w:t>Para evidenciar la relación directa entre el sistema y los criterios de evaluación del curso, se presenta la siguiente matriz de alineación. Esta sección sirve también como guía para la sustentación oral, porque resume qué evidencia debe mostrarse durante la demostración.</w:t>
      </w:r>
    </w:p>
    <w:p w14:paraId="7E3EF762" w14:textId="77777777" w:rsidR="00FA4570" w:rsidRDefault="00000000">
      <w:pPr>
        <w:pStyle w:val="CaptionCustom"/>
      </w:pPr>
      <w:r>
        <w:t>Tabla 13. Alineación del proyecto con la rúbrica.</w:t>
      </w:r>
    </w:p>
    <w:tbl>
      <w:tblPr>
        <w:tblStyle w:val="Tablaconcuadrcula"/>
        <w:tblW w:w="0" w:type="auto"/>
        <w:jc w:val="center"/>
        <w:tblLook w:val="04A0" w:firstRow="1" w:lastRow="0" w:firstColumn="1" w:lastColumn="0" w:noHBand="0" w:noVBand="1"/>
      </w:tblPr>
      <w:tblGrid>
        <w:gridCol w:w="2829"/>
        <w:gridCol w:w="3658"/>
        <w:gridCol w:w="3377"/>
      </w:tblGrid>
      <w:tr w:rsidR="00FA4570" w14:paraId="7B9B3704" w14:textId="77777777">
        <w:trPr>
          <w:cantSplit/>
          <w:tblHeader/>
          <w:jc w:val="center"/>
        </w:trPr>
        <w:tc>
          <w:tcPr>
            <w:tcW w:w="2880" w:type="dxa"/>
            <w:shd w:val="clear" w:color="auto" w:fill="1F4E79"/>
            <w:vAlign w:val="center"/>
          </w:tcPr>
          <w:p w14:paraId="50A56F00" w14:textId="77777777" w:rsidR="00FA4570" w:rsidRDefault="00000000">
            <w:pPr>
              <w:spacing w:after="0"/>
            </w:pPr>
            <w:r>
              <w:rPr>
                <w:b/>
                <w:color w:val="FFFFFF"/>
                <w:sz w:val="19"/>
              </w:rPr>
              <w:t>Criterio de rúbrica</w:t>
            </w:r>
          </w:p>
        </w:tc>
        <w:tc>
          <w:tcPr>
            <w:tcW w:w="3744" w:type="dxa"/>
            <w:shd w:val="clear" w:color="auto" w:fill="1F4E79"/>
            <w:vAlign w:val="center"/>
          </w:tcPr>
          <w:p w14:paraId="75A02B56" w14:textId="77777777" w:rsidR="00FA4570" w:rsidRDefault="00000000">
            <w:pPr>
              <w:spacing w:after="0"/>
            </w:pPr>
            <w:r>
              <w:rPr>
                <w:b/>
                <w:color w:val="FFFFFF"/>
                <w:sz w:val="19"/>
              </w:rPr>
              <w:t>Evidencia en S.A.P.S</w:t>
            </w:r>
          </w:p>
        </w:tc>
        <w:tc>
          <w:tcPr>
            <w:tcW w:w="3456" w:type="dxa"/>
            <w:shd w:val="clear" w:color="auto" w:fill="1F4E79"/>
            <w:vAlign w:val="center"/>
          </w:tcPr>
          <w:p w14:paraId="1CAB885E" w14:textId="77777777" w:rsidR="00FA4570" w:rsidRDefault="00000000">
            <w:pPr>
              <w:spacing w:after="0"/>
            </w:pPr>
            <w:r>
              <w:rPr>
                <w:b/>
                <w:color w:val="FFFFFF"/>
                <w:sz w:val="19"/>
              </w:rPr>
              <w:t>Cómo sustentarlo</w:t>
            </w:r>
          </w:p>
        </w:tc>
      </w:tr>
      <w:tr w:rsidR="00FA4570" w14:paraId="38C898AC" w14:textId="77777777">
        <w:trPr>
          <w:cantSplit/>
          <w:jc w:val="center"/>
        </w:trPr>
        <w:tc>
          <w:tcPr>
            <w:tcW w:w="2880" w:type="dxa"/>
          </w:tcPr>
          <w:p w14:paraId="0C9A8F7D" w14:textId="77777777" w:rsidR="00FA4570" w:rsidRDefault="00000000">
            <w:pPr>
              <w:spacing w:after="0"/>
            </w:pPr>
            <w:r>
              <w:rPr>
                <w:sz w:val="19"/>
              </w:rPr>
              <w:t>Implementación de MVC con Spring Boot</w:t>
            </w:r>
          </w:p>
        </w:tc>
        <w:tc>
          <w:tcPr>
            <w:tcW w:w="3744" w:type="dxa"/>
          </w:tcPr>
          <w:p w14:paraId="207F6BC7" w14:textId="77777777" w:rsidR="00FA4570" w:rsidRDefault="00000000">
            <w:pPr>
              <w:spacing w:after="0"/>
            </w:pPr>
            <w:r>
              <w:rPr>
                <w:sz w:val="19"/>
              </w:rPr>
              <w:t>Controladores, entidades, servicios, repositorios y vistas Thymeleaf organizados por paquetes.</w:t>
            </w:r>
          </w:p>
        </w:tc>
        <w:tc>
          <w:tcPr>
            <w:tcW w:w="3456" w:type="dxa"/>
          </w:tcPr>
          <w:p w14:paraId="53568211" w14:textId="77777777" w:rsidR="00FA4570" w:rsidRDefault="00000000">
            <w:pPr>
              <w:spacing w:after="0"/>
            </w:pPr>
            <w:r>
              <w:rPr>
                <w:sz w:val="19"/>
              </w:rPr>
              <w:t>Explicar el flujo Usuario → Vista → Controlador → Servicio → Repositorio → Base de datos.</w:t>
            </w:r>
          </w:p>
        </w:tc>
      </w:tr>
      <w:tr w:rsidR="00FA4570" w14:paraId="0D6E32CF" w14:textId="77777777">
        <w:trPr>
          <w:cantSplit/>
          <w:jc w:val="center"/>
        </w:trPr>
        <w:tc>
          <w:tcPr>
            <w:tcW w:w="2880" w:type="dxa"/>
          </w:tcPr>
          <w:p w14:paraId="0295D7CE" w14:textId="77777777" w:rsidR="00FA4570" w:rsidRDefault="00000000">
            <w:pPr>
              <w:spacing w:after="0"/>
            </w:pPr>
            <w:r>
              <w:rPr>
                <w:sz w:val="19"/>
              </w:rPr>
              <w:t>Integración y uso de Thymeleaf</w:t>
            </w:r>
          </w:p>
        </w:tc>
        <w:tc>
          <w:tcPr>
            <w:tcW w:w="3744" w:type="dxa"/>
          </w:tcPr>
          <w:p w14:paraId="49849ABB" w14:textId="77777777" w:rsidR="00FA4570" w:rsidRDefault="00000000">
            <w:pPr>
              <w:spacing w:after="0"/>
            </w:pPr>
            <w:r>
              <w:rPr>
                <w:sz w:val="19"/>
              </w:rPr>
              <w:t>Vistas con formularios, listados, fragmentos, expresiones th:* y componentes Bootstrap.</w:t>
            </w:r>
          </w:p>
        </w:tc>
        <w:tc>
          <w:tcPr>
            <w:tcW w:w="3456" w:type="dxa"/>
          </w:tcPr>
          <w:p w14:paraId="7F30C7CE" w14:textId="77777777" w:rsidR="00FA4570" w:rsidRDefault="00000000">
            <w:pPr>
              <w:spacing w:after="0"/>
            </w:pPr>
            <w:r>
              <w:rPr>
                <w:sz w:val="19"/>
              </w:rPr>
              <w:t>Mostrar login, dashboard, listado de proyectos y formulario de registro.</w:t>
            </w:r>
          </w:p>
        </w:tc>
      </w:tr>
      <w:tr w:rsidR="00FA4570" w14:paraId="27F11509" w14:textId="77777777">
        <w:trPr>
          <w:cantSplit/>
          <w:jc w:val="center"/>
        </w:trPr>
        <w:tc>
          <w:tcPr>
            <w:tcW w:w="2880" w:type="dxa"/>
          </w:tcPr>
          <w:p w14:paraId="579FE42C" w14:textId="77777777" w:rsidR="00FA4570" w:rsidRDefault="00000000">
            <w:pPr>
              <w:spacing w:after="0"/>
            </w:pPr>
            <w:r>
              <w:rPr>
                <w:sz w:val="19"/>
              </w:rPr>
              <w:t>Manejo de base de datos con Spring Data JPA</w:t>
            </w:r>
          </w:p>
        </w:tc>
        <w:tc>
          <w:tcPr>
            <w:tcW w:w="3744" w:type="dxa"/>
          </w:tcPr>
          <w:p w14:paraId="2C0155EF" w14:textId="77777777" w:rsidR="00FA4570" w:rsidRDefault="00000000">
            <w:pPr>
              <w:spacing w:after="0"/>
            </w:pPr>
            <w:r>
              <w:rPr>
                <w:sz w:val="19"/>
              </w:rPr>
              <w:t>Entidades JPA, relaciones, repositorios JpaRepository, MySQL y scripts de base de datos.</w:t>
            </w:r>
          </w:p>
        </w:tc>
        <w:tc>
          <w:tcPr>
            <w:tcW w:w="3456" w:type="dxa"/>
          </w:tcPr>
          <w:p w14:paraId="4A4A8585" w14:textId="77777777" w:rsidR="00FA4570" w:rsidRDefault="00000000">
            <w:pPr>
              <w:spacing w:after="0"/>
            </w:pPr>
            <w:r>
              <w:rPr>
                <w:sz w:val="19"/>
              </w:rPr>
              <w:t>Mostrar el modelo de entidades y explicar relaciones como Curso-Proyecto, Proyecto-Entregable y Rúbrica-Criterio.</w:t>
            </w:r>
          </w:p>
        </w:tc>
      </w:tr>
      <w:tr w:rsidR="00FA4570" w14:paraId="49BAAB0F" w14:textId="77777777">
        <w:trPr>
          <w:cantSplit/>
          <w:jc w:val="center"/>
        </w:trPr>
        <w:tc>
          <w:tcPr>
            <w:tcW w:w="2880" w:type="dxa"/>
          </w:tcPr>
          <w:p w14:paraId="66C0CC50" w14:textId="77777777" w:rsidR="00FA4570" w:rsidRDefault="00000000">
            <w:pPr>
              <w:spacing w:after="0"/>
            </w:pPr>
            <w:r>
              <w:rPr>
                <w:sz w:val="19"/>
              </w:rPr>
              <w:t>Documentación y justificación técnica</w:t>
            </w:r>
          </w:p>
        </w:tc>
        <w:tc>
          <w:tcPr>
            <w:tcW w:w="3744" w:type="dxa"/>
          </w:tcPr>
          <w:p w14:paraId="0D6B154C" w14:textId="77777777" w:rsidR="00FA4570" w:rsidRDefault="00000000">
            <w:pPr>
              <w:spacing w:after="0"/>
            </w:pPr>
            <w:r>
              <w:rPr>
                <w:sz w:val="19"/>
              </w:rPr>
              <w:t>Informe, README, manuales, diagramas UML, matriz de pruebas y explicación de tecnologías.</w:t>
            </w:r>
          </w:p>
        </w:tc>
        <w:tc>
          <w:tcPr>
            <w:tcW w:w="3456" w:type="dxa"/>
          </w:tcPr>
          <w:p w14:paraId="601CBE3A" w14:textId="77777777" w:rsidR="00FA4570" w:rsidRDefault="00000000">
            <w:pPr>
              <w:spacing w:after="0"/>
            </w:pPr>
            <w:r>
              <w:rPr>
                <w:sz w:val="19"/>
              </w:rPr>
              <w:t>Usar el informe para sustentar problema, objetivos, arquitectura, módulos, pruebas y conclusiones.</w:t>
            </w:r>
          </w:p>
        </w:tc>
      </w:tr>
      <w:tr w:rsidR="00FA4570" w14:paraId="54D7F7C6" w14:textId="77777777">
        <w:trPr>
          <w:cantSplit/>
          <w:jc w:val="center"/>
        </w:trPr>
        <w:tc>
          <w:tcPr>
            <w:tcW w:w="2880" w:type="dxa"/>
          </w:tcPr>
          <w:p w14:paraId="19413F2F" w14:textId="77777777" w:rsidR="00FA4570" w:rsidRDefault="00000000">
            <w:pPr>
              <w:spacing w:after="0"/>
            </w:pPr>
            <w:r>
              <w:rPr>
                <w:sz w:val="19"/>
              </w:rPr>
              <w:t>Exposición y dominio del tema</w:t>
            </w:r>
          </w:p>
        </w:tc>
        <w:tc>
          <w:tcPr>
            <w:tcW w:w="3744" w:type="dxa"/>
          </w:tcPr>
          <w:p w14:paraId="7721B4A7" w14:textId="77777777" w:rsidR="00FA4570" w:rsidRDefault="00000000">
            <w:pPr>
              <w:spacing w:after="0"/>
            </w:pPr>
            <w:r>
              <w:rPr>
                <w:sz w:val="19"/>
              </w:rPr>
              <w:t>Guion de sustentación, flujo de demostración y explicación de decisiones técnicas.</w:t>
            </w:r>
          </w:p>
        </w:tc>
        <w:tc>
          <w:tcPr>
            <w:tcW w:w="3456" w:type="dxa"/>
          </w:tcPr>
          <w:p w14:paraId="631C6EEA" w14:textId="77777777" w:rsidR="00FA4570" w:rsidRDefault="00000000">
            <w:pPr>
              <w:spacing w:after="0"/>
            </w:pPr>
            <w:r>
              <w:rPr>
                <w:sz w:val="19"/>
              </w:rPr>
              <w:t>Presentar primero el problema, luego arquitectura, después módulos y finalmente resultados.</w:t>
            </w:r>
          </w:p>
        </w:tc>
      </w:tr>
    </w:tbl>
    <w:p w14:paraId="7C494EED" w14:textId="77777777" w:rsidR="00FA4570" w:rsidRDefault="00FA4570"/>
    <w:p w14:paraId="2365DECC" w14:textId="77777777" w:rsidR="00FA4570" w:rsidRDefault="00000000">
      <w:pPr>
        <w:pStyle w:val="Ttulo1"/>
        <w:spacing w:before="200" w:after="120"/>
      </w:pPr>
      <w:r>
        <w:t>18. Limitaciones y mejoras futuras</w:t>
      </w:r>
    </w:p>
    <w:p w14:paraId="162105F6" w14:textId="77777777" w:rsidR="00FA4570" w:rsidRDefault="00000000">
      <w:r>
        <w:t>Las limitaciones identificadas no invalidan el proyecto; representan oportunidades de evolución para una versión posterior.</w:t>
      </w:r>
    </w:p>
    <w:p w14:paraId="0BEE7DA5" w14:textId="77777777" w:rsidR="00FA4570" w:rsidRDefault="00000000">
      <w:pPr>
        <w:pStyle w:val="Listaconvietas"/>
      </w:pPr>
      <w:r>
        <w:t>Implementar exportación de reportes a PDF o Excel.</w:t>
      </w:r>
    </w:p>
    <w:p w14:paraId="5756DD29" w14:textId="77777777" w:rsidR="00FA4570" w:rsidRDefault="00000000">
      <w:pPr>
        <w:pStyle w:val="Listaconvietas"/>
      </w:pPr>
      <w:r>
        <w:t>Agregar carga real de archivos para entregables, ya que actualmente se registra una URL.</w:t>
      </w:r>
    </w:p>
    <w:p w14:paraId="3A6F4CE7" w14:textId="77777777" w:rsidR="00FA4570" w:rsidRDefault="00000000">
      <w:pPr>
        <w:pStyle w:val="Listaconvietas"/>
      </w:pPr>
      <w:r>
        <w:lastRenderedPageBreak/>
        <w:t>Definir reglas de autorización más específicas por módulo para DOCENTE y ESTUDIANTE.</w:t>
      </w:r>
    </w:p>
    <w:p w14:paraId="5AE6200B" w14:textId="77777777" w:rsidR="00FA4570" w:rsidRDefault="00000000">
      <w:pPr>
        <w:pStyle w:val="Listaconvietas"/>
      </w:pPr>
      <w:r>
        <w:t>Crear una interfaz completa para registrar detalle de calificación por criterio desde la pantalla de calificaciones.</w:t>
      </w:r>
    </w:p>
    <w:p w14:paraId="496835F0" w14:textId="77777777" w:rsidR="00FA4570" w:rsidRDefault="00000000">
      <w:pPr>
        <w:pStyle w:val="Listaconvietas"/>
      </w:pPr>
      <w:r>
        <w:t>Incorporar notificaciones por correo para observaciones o entregables próximos.</w:t>
      </w:r>
    </w:p>
    <w:p w14:paraId="3DEA2043" w14:textId="77777777" w:rsidR="00FA4570" w:rsidRDefault="00000000">
      <w:pPr>
        <w:pStyle w:val="Listaconvietas"/>
      </w:pPr>
      <w:r>
        <w:t>Añadir historial de cambios y auditoría de operaciones relevantes.</w:t>
      </w:r>
    </w:p>
    <w:p w14:paraId="59E48FA4" w14:textId="77777777" w:rsidR="00FA4570" w:rsidRDefault="00000000">
      <w:pPr>
        <w:pStyle w:val="Listaconvietas"/>
      </w:pPr>
      <w:r>
        <w:t>Incluir gráficos estadísticos más avanzados para el dashboard.</w:t>
      </w:r>
    </w:p>
    <w:p w14:paraId="30677699" w14:textId="77777777" w:rsidR="00FA4570" w:rsidRDefault="00000000">
      <w:pPr>
        <w:pStyle w:val="Ttulo1"/>
        <w:spacing w:before="200" w:after="120"/>
      </w:pPr>
      <w:r>
        <w:t>19. Conclusiones</w:t>
      </w:r>
    </w:p>
    <w:p w14:paraId="0C3D9444" w14:textId="77777777" w:rsidR="00FA4570" w:rsidRDefault="00000000">
      <w:pPr>
        <w:pStyle w:val="Listaconnmeros"/>
      </w:pPr>
      <w:r>
        <w:t>El proyecto cumple el objetivo general al implementar una aplicación web MVC para administrar proyectos integradores universitarios con Spring Boot, Thymeleaf, JPA y MySQL.</w:t>
      </w:r>
    </w:p>
    <w:p w14:paraId="316DAF86" w14:textId="77777777" w:rsidR="00FA4570" w:rsidRDefault="00000000">
      <w:pPr>
        <w:pStyle w:val="Listaconnmeros"/>
      </w:pPr>
      <w:r>
        <w:t>La arquitectura por capas permitió separar responsabilidades y facilitó la explicación técnica del sistema durante la sustentación.</w:t>
      </w:r>
    </w:p>
    <w:p w14:paraId="57F371B5" w14:textId="77777777" w:rsidR="00FA4570" w:rsidRDefault="00000000">
      <w:pPr>
        <w:pStyle w:val="Listaconnmeros"/>
      </w:pPr>
      <w:r>
        <w:t>El uso de Thymeleaf permitió construir vistas dinámicas integradas con los modelos enviados por los controladores.</w:t>
      </w:r>
    </w:p>
    <w:p w14:paraId="315E1847" w14:textId="77777777" w:rsidR="00FA4570" w:rsidRDefault="00000000">
      <w:pPr>
        <w:pStyle w:val="Listaconnmeros"/>
      </w:pPr>
      <w:r>
        <w:t>Spring Data JPA simplificó la persistencia mediante repositorios y relaciones entre entidades del dominio académico.</w:t>
      </w:r>
    </w:p>
    <w:p w14:paraId="01D62860" w14:textId="77777777" w:rsidR="00FA4570" w:rsidRDefault="00000000">
      <w:pPr>
        <w:pStyle w:val="Listaconnmeros"/>
      </w:pPr>
      <w:r>
        <w:t>El desarrollo del sistema fortaleció mi aprendizaje en Java, Spring Boot, seguridad, validaciones, formularios web, base de datos y documentación técnica.</w:t>
      </w:r>
    </w:p>
    <w:p w14:paraId="0FD7906B" w14:textId="77777777" w:rsidR="00FA4570" w:rsidRDefault="00000000">
      <w:pPr>
        <w:pStyle w:val="Ttulo1"/>
        <w:spacing w:before="200" w:after="120"/>
      </w:pPr>
      <w:r>
        <w:t>20. Recomendaciones</w:t>
      </w:r>
    </w:p>
    <w:p w14:paraId="5BCC0C6C" w14:textId="77777777" w:rsidR="00FA4570" w:rsidRDefault="00000000">
      <w:r>
        <w:t>1. Antes de ejecutar el sistema, activar MySQL desde XAMPP y verificar que la base saps_db exista.</w:t>
      </w:r>
    </w:p>
    <w:p w14:paraId="3E057AE1" w14:textId="77777777" w:rsidR="00FA4570" w:rsidRDefault="00000000">
      <w:r>
        <w:t>2. Ejecutar el proyecto con Java 17 para mantener compatibilidad con la configuración Maven y NetBeans.</w:t>
      </w:r>
    </w:p>
    <w:p w14:paraId="7347D5F0" w14:textId="77777777" w:rsidR="00FA4570" w:rsidRDefault="00000000">
      <w:r>
        <w:t>3. Crear la base de datos con CREATE DATABASE saps_db CHARACTER SET utf8mb4 COLLATE utf8mb4_unicode_ci; antes de la primera ejecución.</w:t>
      </w:r>
    </w:p>
    <w:p w14:paraId="25E74DFA" w14:textId="77777777" w:rsidR="00FA4570" w:rsidRDefault="00000000">
      <w:r>
        <w:t>4. Revisar application.properties si se cambia usuario, contraseña, puerto o motor de base de datos.</w:t>
      </w:r>
    </w:p>
    <w:p w14:paraId="35A737FA" w14:textId="77777777" w:rsidR="00FA4570" w:rsidRDefault="00000000">
      <w:r>
        <w:t>5. Mantener la estructura por capas para futuras funcionalidades y evitar mezclar lógica de negocio en las vistas.</w:t>
      </w:r>
    </w:p>
    <w:p w14:paraId="6B1B4896" w14:textId="77777777" w:rsidR="00FA4570" w:rsidRDefault="00000000">
      <w:r>
        <w:t>6. Durante la sustentación, iniciar por el problema, continuar con arquitectura y cerrar con una demostración de módulos y reportes.</w:t>
      </w:r>
    </w:p>
    <w:p w14:paraId="10BC895F" w14:textId="77777777" w:rsidR="00FA4570" w:rsidRDefault="00000000">
      <w:pPr>
        <w:pStyle w:val="Ttulo1"/>
        <w:spacing w:before="200" w:after="120"/>
      </w:pPr>
      <w:r>
        <w:t>21. Referencias</w:t>
      </w:r>
    </w:p>
    <w:p w14:paraId="2BEEC420" w14:textId="77777777" w:rsidR="00FA4570" w:rsidRDefault="00000000">
      <w:pPr>
        <w:pStyle w:val="Listaconvietas"/>
      </w:pPr>
      <w:r>
        <w:t>Spring Boot. Documentación oficial del proyecto. https://spring.io/projects/spring-boot/</w:t>
      </w:r>
    </w:p>
    <w:p w14:paraId="01E6C576" w14:textId="77777777" w:rsidR="00FA4570" w:rsidRDefault="00000000">
      <w:pPr>
        <w:pStyle w:val="Listaconvietas"/>
      </w:pPr>
      <w:r>
        <w:t>Spring Data JPA. Documentación de referencia. https://docs.spring.io/spring-data/jpa/reference/</w:t>
      </w:r>
    </w:p>
    <w:p w14:paraId="0D31FE70" w14:textId="77777777" w:rsidR="00FA4570" w:rsidRDefault="00000000">
      <w:pPr>
        <w:pStyle w:val="Listaconvietas"/>
      </w:pPr>
      <w:r>
        <w:t>Thymeleaf. Documentación oficial. https://www.thymeleaf.org/documentation.html</w:t>
      </w:r>
    </w:p>
    <w:p w14:paraId="51FAB580" w14:textId="77777777" w:rsidR="00FA4570" w:rsidRDefault="00000000">
      <w:pPr>
        <w:pStyle w:val="Listaconvietas"/>
      </w:pPr>
      <w:r>
        <w:t>MySQL. Documentación oficial. https://dev.mysql.com/doc/</w:t>
      </w:r>
    </w:p>
    <w:p w14:paraId="1A11E3C8" w14:textId="77777777" w:rsidR="00FA4570" w:rsidRDefault="00000000">
      <w:pPr>
        <w:pStyle w:val="Listaconvietas"/>
      </w:pPr>
      <w:r>
        <w:t>Bootstrap 5.3. Documentación oficial. https://getbootstrap.com/docs/5.3/getting-started/introduction/</w:t>
      </w:r>
    </w:p>
    <w:p w14:paraId="3B5C369D" w14:textId="77777777" w:rsidR="00FA4570" w:rsidRDefault="00000000">
      <w:pPr>
        <w:pStyle w:val="Listaconvietas"/>
      </w:pPr>
      <w:r>
        <w:t>Repositorio interno del proyecto S.A.P.S: archivos README.md, pom.xml, application.properties, src/main/java, src/main/resources/templates, database y docs/uml.</w:t>
      </w:r>
    </w:p>
    <w:sectPr w:rsidR="00FA4570" w:rsidSect="00034616">
      <w:headerReference w:type="default" r:id="rId16"/>
      <w:footerReference w:type="default" r:id="rId17"/>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E416B" w14:textId="77777777" w:rsidR="006E3607" w:rsidRDefault="006E3607">
      <w:pPr>
        <w:spacing w:after="0" w:line="240" w:lineRule="auto"/>
      </w:pPr>
      <w:r>
        <w:separator/>
      </w:r>
    </w:p>
  </w:endnote>
  <w:endnote w:type="continuationSeparator" w:id="0">
    <w:p w14:paraId="690F8CD2" w14:textId="77777777" w:rsidR="006E3607" w:rsidRDefault="006E3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42F3" w14:textId="77777777" w:rsidR="00FA4570" w:rsidRDefault="00000000">
    <w:pPr>
      <w:pStyle w:val="Piedepgina"/>
      <w:jc w:val="center"/>
    </w:pPr>
    <w:r>
      <w:rPr>
        <w:sz w:val="18"/>
      </w:rPr>
      <w:t xml:space="preserve">Informe final del </w:t>
    </w:r>
    <w:proofErr w:type="spellStart"/>
    <w:r>
      <w:rPr>
        <w:sz w:val="18"/>
      </w:rPr>
      <w:t>proyecto</w:t>
    </w:r>
    <w:proofErr w:type="spellEnd"/>
    <w:r>
      <w:rPr>
        <w:sz w:val="18"/>
      </w:rPr>
      <w:t xml:space="preserve"> | Página </w:t>
    </w:r>
    <w:r>
      <w:fldChar w:fldCharType="begin"/>
    </w:r>
    <w:r>
      <w:instrText>PAGE</w:instrText>
    </w:r>
    <w:r w:rsidR="000806B9">
      <w:fldChar w:fldCharType="separate"/>
    </w:r>
    <w:r w:rsidR="000806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DAE82" w14:textId="77777777" w:rsidR="006E3607" w:rsidRDefault="006E3607">
      <w:pPr>
        <w:spacing w:after="0" w:line="240" w:lineRule="auto"/>
      </w:pPr>
      <w:r>
        <w:separator/>
      </w:r>
    </w:p>
  </w:footnote>
  <w:footnote w:type="continuationSeparator" w:id="0">
    <w:p w14:paraId="413BD8B6" w14:textId="77777777" w:rsidR="006E3607" w:rsidRDefault="006E3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5F61" w14:textId="4DAB0975" w:rsidR="00FA4570" w:rsidRDefault="000806B9">
    <w:pPr>
      <w:pStyle w:val="Encabezado"/>
      <w:jc w:val="right"/>
    </w:pPr>
    <w:r>
      <w:rPr>
        <w:b/>
        <w:noProof/>
        <w:color w:val="1F4E79"/>
        <w:sz w:val="32"/>
      </w:rPr>
      <w:drawing>
        <wp:anchor distT="0" distB="0" distL="114300" distR="114300" simplePos="0" relativeHeight="251660288" behindDoc="1" locked="0" layoutInCell="1" allowOverlap="1" wp14:anchorId="35969A62" wp14:editId="62D86FB6">
          <wp:simplePos x="0" y="0"/>
          <wp:positionH relativeFrom="column">
            <wp:posOffset>-739140</wp:posOffset>
          </wp:positionH>
          <wp:positionV relativeFrom="paragraph">
            <wp:posOffset>-297180</wp:posOffset>
          </wp:positionV>
          <wp:extent cx="1502410" cy="350520"/>
          <wp:effectExtent l="0" t="0" r="2540" b="0"/>
          <wp:wrapNone/>
          <wp:docPr id="111675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03251" name="Imagen 630403251"/>
                  <pic:cNvPicPr/>
                </pic:nvPicPr>
                <pic:blipFill>
                  <a:blip r:embed="rId1"/>
                  <a:stretch>
                    <a:fillRect/>
                  </a:stretch>
                </pic:blipFill>
                <pic:spPr>
                  <a:xfrm>
                    <a:off x="0" y="0"/>
                    <a:ext cx="1502410" cy="35052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595959"/>
        <w:sz w:val="18"/>
      </w:rPr>
      <w:t xml:space="preserve">S.A.P.S — Sistema </w:t>
    </w:r>
    <w:proofErr w:type="spellStart"/>
    <w:r w:rsidR="00000000">
      <w:rPr>
        <w:color w:val="595959"/>
        <w:sz w:val="18"/>
      </w:rPr>
      <w:t>Administrador</w:t>
    </w:r>
    <w:proofErr w:type="spellEnd"/>
    <w:r w:rsidR="00000000">
      <w:rPr>
        <w:color w:val="595959"/>
        <w:sz w:val="18"/>
      </w:rPr>
      <w:t xml:space="preserve"> de </w:t>
    </w:r>
    <w:proofErr w:type="spellStart"/>
    <w:r w:rsidR="00000000">
      <w:rPr>
        <w:color w:val="595959"/>
        <w:sz w:val="18"/>
      </w:rPr>
      <w:t>Proyectos</w:t>
    </w:r>
    <w:proofErr w:type="spellEnd"/>
    <w:r w:rsidR="00000000">
      <w:rPr>
        <w:color w:val="595959"/>
        <w:sz w:val="18"/>
      </w:rPr>
      <w:t xml:space="preserve"> 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8435589">
    <w:abstractNumId w:val="8"/>
  </w:num>
  <w:num w:numId="2" w16cid:durableId="111287109">
    <w:abstractNumId w:val="6"/>
  </w:num>
  <w:num w:numId="3" w16cid:durableId="361052930">
    <w:abstractNumId w:val="5"/>
  </w:num>
  <w:num w:numId="4" w16cid:durableId="744689961">
    <w:abstractNumId w:val="4"/>
  </w:num>
  <w:num w:numId="5" w16cid:durableId="662900269">
    <w:abstractNumId w:val="7"/>
  </w:num>
  <w:num w:numId="6" w16cid:durableId="1239830973">
    <w:abstractNumId w:val="3"/>
  </w:num>
  <w:num w:numId="7" w16cid:durableId="1972204528">
    <w:abstractNumId w:val="2"/>
  </w:num>
  <w:num w:numId="8" w16cid:durableId="2061439951">
    <w:abstractNumId w:val="1"/>
  </w:num>
  <w:num w:numId="9" w16cid:durableId="1612056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6B9"/>
    <w:rsid w:val="0015074B"/>
    <w:rsid w:val="0029639D"/>
    <w:rsid w:val="00326F90"/>
    <w:rsid w:val="006E3607"/>
    <w:rsid w:val="006E5274"/>
    <w:rsid w:val="00871302"/>
    <w:rsid w:val="00AA1D8D"/>
    <w:rsid w:val="00B47730"/>
    <w:rsid w:val="00CB0664"/>
    <w:rsid w:val="00F23E7C"/>
    <w:rsid w:val="00FA4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9DBB4"/>
  <w14:defaultImageDpi w14:val="300"/>
  <w15:docId w15:val="{9C3D8CA6-BCCC-4850-AD70-70184072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pPr>
    <w:rPr>
      <w:rFonts w:ascii="Calibri" w:eastAsia="Calibri" w:hAnsi="Calibri"/>
      <w:i/>
      <w:color w:val="595959"/>
      <w:sz w:val="20"/>
    </w:rPr>
  </w:style>
  <w:style w:type="paragraph" w:customStyle="1" w:styleId="SmallText">
    <w:name w:val="SmallText"/>
    <w:pPr>
      <w:spacing w:after="80"/>
    </w:pPr>
    <w:rPr>
      <w:rFonts w:ascii="Calibri" w:eastAsia="Calibri" w:hAnsi="Calibr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5199</Words>
  <Characters>28598</Characters>
  <Application>Microsoft Office Word</Application>
  <DocSecurity>0</DocSecurity>
  <Lines>238</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Edelson Orihuela</cp:lastModifiedBy>
  <cp:revision>3</cp:revision>
  <dcterms:created xsi:type="dcterms:W3CDTF">2013-12-23T23:15:00Z</dcterms:created>
  <dcterms:modified xsi:type="dcterms:W3CDTF">2026-07-06T23:47:00Z</dcterms:modified>
  <cp:category/>
</cp:coreProperties>
</file>